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DD4D3B" w:rsidRDefault="00F91FA9" w:rsidP="00EB7117">
      <w:pPr>
        <w:pStyle w:val="Title"/>
        <w:spacing w:line="360" w:lineRule="auto"/>
        <w:jc w:val="center"/>
        <w:rPr>
          <w:rFonts w:ascii="Arial" w:hAnsi="Arial" w:cs="Arial"/>
          <w:sz w:val="36"/>
          <w:szCs w:val="36"/>
        </w:rPr>
      </w:pPr>
      <w:r w:rsidRPr="00DD4D3B">
        <w:rPr>
          <w:rFonts w:ascii="Arial" w:hAnsi="Arial" w:cs="Arial"/>
          <w:sz w:val="36"/>
          <w:szCs w:val="36"/>
        </w:rPr>
        <w:t>Infosys Springboard Virtual Internship 6.0 Completion Report</w:t>
      </w:r>
    </w:p>
    <w:p w14:paraId="23EE6A31" w14:textId="55AA1F06" w:rsidR="00665CB7" w:rsidRPr="00DD4D3B" w:rsidRDefault="00F91FA9" w:rsidP="00EB7117">
      <w:pPr>
        <w:pStyle w:val="Heading1"/>
        <w:spacing w:line="360" w:lineRule="auto"/>
        <w:jc w:val="both"/>
        <w:rPr>
          <w:rFonts w:ascii="Arial" w:hAnsi="Arial" w:cs="Arial"/>
          <w:sz w:val="20"/>
          <w:szCs w:val="20"/>
        </w:rPr>
      </w:pPr>
      <w:r w:rsidRPr="00DD4D3B">
        <w:rPr>
          <w:rFonts w:ascii="Arial" w:hAnsi="Arial" w:cs="Arial"/>
          <w:sz w:val="20"/>
          <w:szCs w:val="20"/>
        </w:rPr>
        <w:t>Team Details</w:t>
      </w:r>
      <w:r w:rsidR="00EB0369" w:rsidRPr="00DD4D3B">
        <w:rPr>
          <w:rFonts w:ascii="Arial" w:hAnsi="Arial" w:cs="Arial"/>
          <w:sz w:val="20"/>
          <w:szCs w:val="20"/>
        </w:rPr>
        <w:t xml:space="preserve"> </w:t>
      </w:r>
      <w:r w:rsidR="00EB0369" w:rsidRPr="00DD4D3B">
        <w:rPr>
          <w:rFonts w:ascii="Arial" w:hAnsi="Arial" w:cs="Arial"/>
          <w:b w:val="0"/>
          <w:bCs w:val="0"/>
          <w:sz w:val="20"/>
          <w:szCs w:val="20"/>
        </w:rPr>
        <w:t>&lt;Do not mention any personally identifiable information like email ID, institute details, mobile phone number etc.&gt;</w:t>
      </w:r>
    </w:p>
    <w:p w14:paraId="5CB1814B" w14:textId="28AA9A72" w:rsidR="00F91FA9" w:rsidRPr="00DD4D3B" w:rsidRDefault="00F91FA9" w:rsidP="00EB7117">
      <w:pPr>
        <w:spacing w:line="360" w:lineRule="auto"/>
        <w:jc w:val="both"/>
        <w:rPr>
          <w:rFonts w:ascii="Arial" w:hAnsi="Arial" w:cs="Arial"/>
          <w:sz w:val="24"/>
          <w:szCs w:val="24"/>
        </w:rPr>
      </w:pPr>
      <w:r w:rsidRPr="00DD4D3B">
        <w:rPr>
          <w:rFonts w:ascii="Arial" w:hAnsi="Arial" w:cs="Arial"/>
          <w:sz w:val="24"/>
          <w:szCs w:val="24"/>
        </w:rPr>
        <w:t>Batch Number</w:t>
      </w:r>
      <w:r w:rsidR="00501E68" w:rsidRPr="00DD4D3B">
        <w:rPr>
          <w:rFonts w:ascii="Arial" w:hAnsi="Arial" w:cs="Arial"/>
          <w:sz w:val="24"/>
          <w:szCs w:val="24"/>
        </w:rPr>
        <w:t xml:space="preserve">: </w:t>
      </w:r>
      <w:r w:rsidR="005C353C" w:rsidRPr="00DD4D3B">
        <w:rPr>
          <w:rFonts w:ascii="Arial" w:hAnsi="Arial" w:cs="Arial"/>
          <w:sz w:val="24"/>
          <w:szCs w:val="24"/>
        </w:rPr>
        <w:t>5</w:t>
      </w:r>
    </w:p>
    <w:p w14:paraId="1B819ECA" w14:textId="4140EDAD" w:rsidR="00F91FA9" w:rsidRPr="00DD4D3B" w:rsidRDefault="00F91FA9" w:rsidP="00EB7117">
      <w:pPr>
        <w:spacing w:line="360" w:lineRule="auto"/>
        <w:jc w:val="both"/>
        <w:rPr>
          <w:rFonts w:ascii="Arial" w:hAnsi="Arial" w:cs="Arial"/>
          <w:sz w:val="24"/>
          <w:szCs w:val="24"/>
        </w:rPr>
      </w:pPr>
      <w:r w:rsidRPr="00DD4D3B">
        <w:rPr>
          <w:rFonts w:ascii="Arial" w:hAnsi="Arial" w:cs="Arial"/>
          <w:sz w:val="24"/>
          <w:szCs w:val="24"/>
        </w:rPr>
        <w:t xml:space="preserve">Start </w:t>
      </w:r>
      <w:proofErr w:type="gramStart"/>
      <w:r w:rsidRPr="00DD4D3B">
        <w:rPr>
          <w:rFonts w:ascii="Arial" w:hAnsi="Arial" w:cs="Arial"/>
          <w:sz w:val="24"/>
          <w:szCs w:val="24"/>
        </w:rPr>
        <w:t>date</w:t>
      </w:r>
      <w:r w:rsidR="005C353C" w:rsidRPr="00DD4D3B">
        <w:rPr>
          <w:rFonts w:ascii="Arial" w:hAnsi="Arial" w:cs="Arial"/>
          <w:sz w:val="24"/>
          <w:szCs w:val="24"/>
        </w:rPr>
        <w:t xml:space="preserve"> :</w:t>
      </w:r>
      <w:proofErr w:type="gramEnd"/>
      <w:r w:rsidR="005C353C" w:rsidRPr="00DD4D3B">
        <w:rPr>
          <w:rFonts w:ascii="Arial" w:hAnsi="Arial" w:cs="Arial"/>
          <w:sz w:val="24"/>
          <w:szCs w:val="24"/>
        </w:rPr>
        <w:t xml:space="preserve"> 13-oct-2025</w:t>
      </w:r>
    </w:p>
    <w:p w14:paraId="0C6CAAA7" w14:textId="254845B2" w:rsidR="00665CB7" w:rsidRPr="00DD4D3B" w:rsidRDefault="00000000" w:rsidP="00EB7117">
      <w:pPr>
        <w:spacing w:line="360" w:lineRule="auto"/>
        <w:jc w:val="both"/>
        <w:rPr>
          <w:rFonts w:ascii="Arial" w:hAnsi="Arial" w:cs="Arial"/>
          <w:sz w:val="24"/>
          <w:szCs w:val="24"/>
        </w:rPr>
      </w:pPr>
      <w:r w:rsidRPr="00DD4D3B">
        <w:rPr>
          <w:rFonts w:ascii="Arial" w:hAnsi="Arial" w:cs="Arial"/>
          <w:sz w:val="24"/>
          <w:szCs w:val="24"/>
        </w:rPr>
        <w:t>Name</w:t>
      </w:r>
      <w:r w:rsidR="00F91FA9" w:rsidRPr="00DD4D3B">
        <w:rPr>
          <w:rFonts w:ascii="Arial" w:hAnsi="Arial" w:cs="Arial"/>
          <w:sz w:val="24"/>
          <w:szCs w:val="24"/>
        </w:rPr>
        <w:t>s</w:t>
      </w:r>
      <w:r w:rsidRPr="00DD4D3B">
        <w:rPr>
          <w:rFonts w:ascii="Arial" w:hAnsi="Arial" w:cs="Arial"/>
          <w:sz w:val="24"/>
          <w:szCs w:val="24"/>
        </w:rPr>
        <w:t xml:space="preserve">: </w:t>
      </w:r>
      <w:proofErr w:type="spellStart"/>
      <w:r w:rsidR="005C353C" w:rsidRPr="00DD4D3B">
        <w:rPr>
          <w:rFonts w:ascii="Arial" w:hAnsi="Arial" w:cs="Arial"/>
          <w:sz w:val="24"/>
          <w:szCs w:val="24"/>
        </w:rPr>
        <w:t>Chidaraboina</w:t>
      </w:r>
      <w:proofErr w:type="spellEnd"/>
      <w:r w:rsidR="005C353C" w:rsidRPr="00DD4D3B">
        <w:rPr>
          <w:rFonts w:ascii="Arial" w:hAnsi="Arial" w:cs="Arial"/>
          <w:sz w:val="24"/>
          <w:szCs w:val="24"/>
        </w:rPr>
        <w:t xml:space="preserve"> Nohitha</w:t>
      </w:r>
    </w:p>
    <w:p w14:paraId="350B4579" w14:textId="77777777" w:rsidR="00665CB7" w:rsidRPr="00DD4D3B" w:rsidRDefault="00000000" w:rsidP="00EB7117">
      <w:pPr>
        <w:spacing w:line="360" w:lineRule="auto"/>
        <w:jc w:val="both"/>
        <w:rPr>
          <w:rFonts w:ascii="Arial" w:hAnsi="Arial" w:cs="Arial"/>
          <w:sz w:val="24"/>
          <w:szCs w:val="24"/>
        </w:rPr>
      </w:pPr>
      <w:r w:rsidRPr="00DD4D3B">
        <w:rPr>
          <w:rFonts w:ascii="Arial" w:hAnsi="Arial" w:cs="Arial"/>
          <w:sz w:val="24"/>
          <w:szCs w:val="24"/>
        </w:rPr>
        <w:t>Internship Duration: 8 Weeks</w:t>
      </w:r>
    </w:p>
    <w:p w14:paraId="06DFC0BB" w14:textId="54AD5B7C" w:rsidR="00665CB7" w:rsidRPr="00DD4D3B" w:rsidRDefault="005C353C" w:rsidP="00EB7117">
      <w:pPr>
        <w:pStyle w:val="Heading1"/>
        <w:spacing w:line="360" w:lineRule="auto"/>
        <w:jc w:val="both"/>
        <w:rPr>
          <w:rFonts w:ascii="Arial" w:hAnsi="Arial" w:cs="Arial"/>
          <w:sz w:val="32"/>
          <w:szCs w:val="32"/>
        </w:rPr>
      </w:pPr>
      <w:r w:rsidRPr="00DD4D3B">
        <w:rPr>
          <w:rFonts w:ascii="Arial" w:hAnsi="Arial" w:cs="Arial"/>
          <w:sz w:val="32"/>
          <w:szCs w:val="32"/>
        </w:rPr>
        <w:t>1. Project Title</w:t>
      </w:r>
    </w:p>
    <w:p w14:paraId="0439DD6B" w14:textId="71B2A82A" w:rsidR="005C353C" w:rsidRPr="00DD4D3B" w:rsidRDefault="005C353C" w:rsidP="00EB7117">
      <w:pPr>
        <w:spacing w:line="360" w:lineRule="auto"/>
        <w:jc w:val="both"/>
        <w:rPr>
          <w:rFonts w:ascii="Arial" w:hAnsi="Arial" w:cs="Arial"/>
          <w:sz w:val="24"/>
          <w:szCs w:val="24"/>
        </w:rPr>
      </w:pPr>
      <w:proofErr w:type="spellStart"/>
      <w:r w:rsidRPr="00DD4D3B">
        <w:rPr>
          <w:rFonts w:ascii="Arial" w:hAnsi="Arial" w:cs="Arial"/>
          <w:sz w:val="24"/>
          <w:szCs w:val="24"/>
        </w:rPr>
        <w:t>Infosys_InsurAI</w:t>
      </w:r>
      <w:proofErr w:type="spellEnd"/>
      <w:r w:rsidRPr="00DD4D3B">
        <w:rPr>
          <w:rFonts w:ascii="Arial" w:hAnsi="Arial" w:cs="Arial"/>
          <w:sz w:val="24"/>
          <w:szCs w:val="24"/>
        </w:rPr>
        <w:t xml:space="preserve"> Corporate Policy Automation and Intelligence System</w:t>
      </w:r>
    </w:p>
    <w:p w14:paraId="2F4103BA" w14:textId="6C38BEF3" w:rsidR="005C353C" w:rsidRDefault="00000000" w:rsidP="00EB7117">
      <w:pPr>
        <w:pStyle w:val="Heading1"/>
        <w:spacing w:line="360" w:lineRule="auto"/>
        <w:jc w:val="both"/>
        <w:rPr>
          <w:rFonts w:ascii="Arial" w:hAnsi="Arial" w:cs="Arial"/>
          <w:sz w:val="32"/>
          <w:szCs w:val="32"/>
        </w:rPr>
      </w:pPr>
      <w:r w:rsidRPr="00DD4D3B">
        <w:rPr>
          <w:rFonts w:ascii="Arial" w:hAnsi="Arial" w:cs="Arial"/>
          <w:sz w:val="32"/>
          <w:szCs w:val="32"/>
        </w:rPr>
        <w:t>2. Project Objective</w:t>
      </w:r>
    </w:p>
    <w:p w14:paraId="67932117" w14:textId="19D04BC5" w:rsidR="00DD4D3B" w:rsidRPr="00DD4D3B" w:rsidRDefault="00DD4D3B" w:rsidP="00EB7117">
      <w:pPr>
        <w:spacing w:line="360" w:lineRule="auto"/>
        <w:jc w:val="both"/>
        <w:rPr>
          <w:rFonts w:ascii="Arial" w:hAnsi="Arial" w:cs="Arial"/>
          <w:sz w:val="24"/>
          <w:szCs w:val="24"/>
          <w:lang w:val="en-IN"/>
        </w:rPr>
      </w:pPr>
      <w:r>
        <w:rPr>
          <w:rFonts w:ascii="Arial" w:hAnsi="Arial" w:cs="Arial"/>
          <w:sz w:val="24"/>
          <w:szCs w:val="24"/>
          <w:lang w:val="en-IN"/>
        </w:rPr>
        <w:t xml:space="preserve">To build </w:t>
      </w:r>
      <w:r w:rsidRPr="00DD4D3B">
        <w:rPr>
          <w:rFonts w:ascii="Arial" w:hAnsi="Arial" w:cs="Arial"/>
          <w:sz w:val="24"/>
          <w:szCs w:val="24"/>
          <w:lang w:val="en-IN"/>
        </w:rPr>
        <w:t>comprehensive web platform that automates the creation, management, and distribution of corporate insurance policies for employees and organizations. The system facilitates:</w:t>
      </w:r>
    </w:p>
    <w:p w14:paraId="12695CE7" w14:textId="77777777" w:rsidR="00DD4D3B" w:rsidRPr="00DD4D3B" w:rsidRDefault="00DD4D3B" w:rsidP="00EB7117">
      <w:pPr>
        <w:numPr>
          <w:ilvl w:val="0"/>
          <w:numId w:val="71"/>
        </w:numPr>
        <w:spacing w:line="360" w:lineRule="auto"/>
        <w:jc w:val="both"/>
        <w:rPr>
          <w:rFonts w:ascii="Arial" w:hAnsi="Arial" w:cs="Arial"/>
          <w:sz w:val="24"/>
          <w:szCs w:val="24"/>
          <w:lang w:val="en-IN"/>
        </w:rPr>
      </w:pPr>
      <w:r w:rsidRPr="00DD4D3B">
        <w:rPr>
          <w:rFonts w:ascii="Arial" w:hAnsi="Arial" w:cs="Arial"/>
          <w:sz w:val="24"/>
          <w:szCs w:val="24"/>
          <w:lang w:val="en-IN"/>
        </w:rPr>
        <w:t>Companies to manage their internal insurance policies efficiently</w:t>
      </w:r>
    </w:p>
    <w:p w14:paraId="6F1DD2D2" w14:textId="77777777" w:rsidR="00DD4D3B" w:rsidRPr="00DD4D3B" w:rsidRDefault="00DD4D3B" w:rsidP="00EB7117">
      <w:pPr>
        <w:numPr>
          <w:ilvl w:val="0"/>
          <w:numId w:val="71"/>
        </w:numPr>
        <w:spacing w:line="360" w:lineRule="auto"/>
        <w:jc w:val="both"/>
        <w:rPr>
          <w:rFonts w:ascii="Arial" w:hAnsi="Arial" w:cs="Arial"/>
          <w:sz w:val="24"/>
          <w:szCs w:val="24"/>
          <w:lang w:val="en-IN"/>
        </w:rPr>
      </w:pPr>
      <w:r w:rsidRPr="00DD4D3B">
        <w:rPr>
          <w:rFonts w:ascii="Arial" w:hAnsi="Arial" w:cs="Arial"/>
          <w:sz w:val="24"/>
          <w:szCs w:val="24"/>
          <w:lang w:val="en-IN"/>
        </w:rPr>
        <w:t>Employees to view, claim, and compare available policies</w:t>
      </w:r>
    </w:p>
    <w:p w14:paraId="662DB860" w14:textId="77777777" w:rsidR="00DD4D3B" w:rsidRPr="00DD4D3B" w:rsidRDefault="00DD4D3B" w:rsidP="00EB7117">
      <w:pPr>
        <w:numPr>
          <w:ilvl w:val="0"/>
          <w:numId w:val="71"/>
        </w:numPr>
        <w:spacing w:line="360" w:lineRule="auto"/>
        <w:jc w:val="both"/>
        <w:rPr>
          <w:rFonts w:ascii="Arial" w:hAnsi="Arial" w:cs="Arial"/>
          <w:sz w:val="24"/>
          <w:szCs w:val="24"/>
          <w:lang w:val="en-IN"/>
        </w:rPr>
      </w:pPr>
      <w:r w:rsidRPr="00DD4D3B">
        <w:rPr>
          <w:rFonts w:ascii="Arial" w:hAnsi="Arial" w:cs="Arial"/>
          <w:sz w:val="24"/>
          <w:szCs w:val="24"/>
          <w:lang w:val="en-IN"/>
        </w:rPr>
        <w:t>Agents to handle customer interactions and policy assignments</w:t>
      </w:r>
    </w:p>
    <w:p w14:paraId="044DDBAA" w14:textId="5FEC1881" w:rsidR="00DD4D3B" w:rsidRDefault="00DD4D3B" w:rsidP="00EB7117">
      <w:pPr>
        <w:numPr>
          <w:ilvl w:val="0"/>
          <w:numId w:val="71"/>
        </w:numPr>
        <w:spacing w:line="360" w:lineRule="auto"/>
        <w:jc w:val="both"/>
        <w:rPr>
          <w:rFonts w:ascii="Arial" w:hAnsi="Arial" w:cs="Arial"/>
          <w:sz w:val="24"/>
          <w:szCs w:val="24"/>
          <w:lang w:val="en-IN"/>
        </w:rPr>
      </w:pPr>
      <w:r w:rsidRPr="00DD4D3B">
        <w:rPr>
          <w:rFonts w:ascii="Arial" w:hAnsi="Arial" w:cs="Arial"/>
          <w:sz w:val="24"/>
          <w:szCs w:val="24"/>
          <w:lang w:val="en-IN"/>
        </w:rPr>
        <w:t>Administrators to oversee the</w:t>
      </w:r>
      <w:r>
        <w:rPr>
          <w:rFonts w:ascii="Arial" w:hAnsi="Arial" w:cs="Arial"/>
          <w:sz w:val="24"/>
          <w:szCs w:val="24"/>
          <w:lang w:val="en-IN"/>
        </w:rPr>
        <w:t xml:space="preserve"> </w:t>
      </w:r>
      <w:r w:rsidRPr="00DD4D3B">
        <w:rPr>
          <w:rFonts w:ascii="Arial" w:hAnsi="Arial" w:cs="Arial"/>
          <w:sz w:val="24"/>
          <w:szCs w:val="24"/>
          <w:lang w:val="en-IN"/>
        </w:rPr>
        <w:t>entire</w:t>
      </w:r>
      <w:r>
        <w:rPr>
          <w:rFonts w:ascii="Arial" w:hAnsi="Arial" w:cs="Arial"/>
          <w:sz w:val="24"/>
          <w:szCs w:val="24"/>
          <w:lang w:val="en-IN"/>
        </w:rPr>
        <w:t xml:space="preserve"> </w:t>
      </w:r>
      <w:proofErr w:type="gramStart"/>
      <w:r w:rsidRPr="00DD4D3B">
        <w:rPr>
          <w:rFonts w:ascii="Arial" w:hAnsi="Arial" w:cs="Arial"/>
          <w:sz w:val="24"/>
          <w:szCs w:val="24"/>
          <w:lang w:val="en-IN"/>
        </w:rPr>
        <w:t>system</w:t>
      </w:r>
      <w:r>
        <w:rPr>
          <w:rFonts w:ascii="Arial" w:hAnsi="Arial" w:cs="Arial"/>
          <w:sz w:val="24"/>
          <w:szCs w:val="24"/>
          <w:lang w:val="en-IN"/>
        </w:rPr>
        <w:t xml:space="preserve">  </w:t>
      </w:r>
      <w:r w:rsidRPr="00DD4D3B">
        <w:rPr>
          <w:rFonts w:ascii="Arial" w:hAnsi="Arial" w:cs="Arial"/>
          <w:sz w:val="24"/>
          <w:szCs w:val="24"/>
          <w:lang w:val="en-IN"/>
        </w:rPr>
        <w:t>with</w:t>
      </w:r>
      <w:proofErr w:type="gramEnd"/>
      <w:r>
        <w:rPr>
          <w:rFonts w:ascii="Arial" w:hAnsi="Arial" w:cs="Arial"/>
          <w:sz w:val="24"/>
          <w:szCs w:val="24"/>
          <w:lang w:val="en-IN"/>
        </w:rPr>
        <w:t xml:space="preserve"> </w:t>
      </w:r>
      <w:r w:rsidRPr="00DD4D3B">
        <w:rPr>
          <w:rFonts w:ascii="Arial" w:hAnsi="Arial" w:cs="Arial"/>
          <w:sz w:val="24"/>
          <w:szCs w:val="24"/>
          <w:lang w:val="en-IN"/>
        </w:rPr>
        <w:t>comprehensive dashboards</w:t>
      </w:r>
    </w:p>
    <w:p w14:paraId="45611AEE" w14:textId="77777777" w:rsidR="00DD4D3B" w:rsidRDefault="00DD4D3B" w:rsidP="00EB7117">
      <w:pPr>
        <w:spacing w:line="360" w:lineRule="auto"/>
        <w:jc w:val="both"/>
        <w:rPr>
          <w:rFonts w:ascii="Arial" w:hAnsi="Arial" w:cs="Arial"/>
          <w:sz w:val="24"/>
          <w:szCs w:val="24"/>
          <w:lang w:val="en-IN"/>
        </w:rPr>
      </w:pPr>
    </w:p>
    <w:p w14:paraId="3E863C3B" w14:textId="77777777" w:rsidR="00DD4D3B" w:rsidRPr="00DD4D3B" w:rsidRDefault="00DD4D3B" w:rsidP="00EB7117">
      <w:pPr>
        <w:spacing w:line="360" w:lineRule="auto"/>
        <w:jc w:val="both"/>
        <w:rPr>
          <w:rFonts w:ascii="Arial" w:hAnsi="Arial" w:cs="Arial"/>
          <w:sz w:val="24"/>
          <w:szCs w:val="24"/>
          <w:lang w:val="en-IN"/>
        </w:rPr>
      </w:pPr>
    </w:p>
    <w:p w14:paraId="21F6D925" w14:textId="15F523CE" w:rsidR="00DC4788" w:rsidRPr="00DD4D3B" w:rsidRDefault="00F91FA9" w:rsidP="00EB7117">
      <w:pPr>
        <w:pStyle w:val="Heading1"/>
        <w:spacing w:line="360" w:lineRule="auto"/>
        <w:jc w:val="both"/>
        <w:rPr>
          <w:rFonts w:ascii="Arial" w:hAnsi="Arial" w:cs="Arial"/>
          <w:sz w:val="32"/>
          <w:szCs w:val="32"/>
        </w:rPr>
      </w:pPr>
      <w:r w:rsidRPr="00DD4D3B">
        <w:rPr>
          <w:rFonts w:ascii="Arial" w:hAnsi="Arial" w:cs="Arial"/>
          <w:sz w:val="32"/>
          <w:szCs w:val="32"/>
        </w:rPr>
        <w:lastRenderedPageBreak/>
        <w:t>3. Project description in detail</w:t>
      </w:r>
    </w:p>
    <w:p w14:paraId="6A3509E5"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1. Project Overview</w:t>
      </w:r>
    </w:p>
    <w:p w14:paraId="0FC97DF8" w14:textId="77777777" w:rsidR="0091448A" w:rsidRPr="0091448A" w:rsidRDefault="0091448A" w:rsidP="00EB7117">
      <w:pPr>
        <w:spacing w:line="360" w:lineRule="auto"/>
        <w:jc w:val="both"/>
        <w:rPr>
          <w:rFonts w:ascii="Arial" w:hAnsi="Arial" w:cs="Arial"/>
          <w:sz w:val="24"/>
          <w:szCs w:val="24"/>
          <w:lang w:val="en-IN"/>
        </w:rPr>
      </w:pPr>
      <w:proofErr w:type="spellStart"/>
      <w:r w:rsidRPr="0091448A">
        <w:rPr>
          <w:rFonts w:ascii="Arial" w:hAnsi="Arial" w:cs="Arial"/>
          <w:sz w:val="24"/>
          <w:szCs w:val="24"/>
          <w:lang w:val="en-IN"/>
        </w:rPr>
        <w:t>InsurAI</w:t>
      </w:r>
      <w:proofErr w:type="spellEnd"/>
      <w:r w:rsidRPr="0091448A">
        <w:rPr>
          <w:rFonts w:ascii="Arial" w:hAnsi="Arial" w:cs="Arial"/>
          <w:sz w:val="24"/>
          <w:szCs w:val="24"/>
          <w:lang w:val="en-IN"/>
        </w:rPr>
        <w:t xml:space="preserve"> is a corporate insurance management system designed to streamline and automate insurance policy operations within an organization. The platform provides a unified interface where customers, agents, and administrators can manage policies, claims, appointments, and user information efficiently. The main goal is to reduce manual administrative overhead while improving service delivery and policy accessibility.</w:t>
      </w:r>
    </w:p>
    <w:p w14:paraId="3FF25C86"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2. Objectives</w:t>
      </w:r>
    </w:p>
    <w:p w14:paraId="4FD45AD1" w14:textId="77777777" w:rsidR="0091448A" w:rsidRPr="0091448A" w:rsidRDefault="0091448A" w:rsidP="00EB7117">
      <w:pPr>
        <w:numPr>
          <w:ilvl w:val="0"/>
          <w:numId w:val="68"/>
        </w:numPr>
        <w:spacing w:line="360" w:lineRule="auto"/>
        <w:jc w:val="both"/>
        <w:rPr>
          <w:rFonts w:ascii="Arial" w:hAnsi="Arial" w:cs="Arial"/>
          <w:sz w:val="24"/>
          <w:szCs w:val="24"/>
          <w:lang w:val="en-IN"/>
        </w:rPr>
      </w:pPr>
      <w:r w:rsidRPr="0091448A">
        <w:rPr>
          <w:rFonts w:ascii="Arial" w:hAnsi="Arial" w:cs="Arial"/>
          <w:sz w:val="24"/>
          <w:szCs w:val="24"/>
          <w:lang w:val="en-IN"/>
        </w:rPr>
        <w:t>To automate insurance policy management and claims processing</w:t>
      </w:r>
    </w:p>
    <w:p w14:paraId="20ACF179" w14:textId="77777777" w:rsidR="0091448A" w:rsidRPr="0091448A" w:rsidRDefault="0091448A" w:rsidP="00EB7117">
      <w:pPr>
        <w:numPr>
          <w:ilvl w:val="0"/>
          <w:numId w:val="68"/>
        </w:numPr>
        <w:spacing w:line="360" w:lineRule="auto"/>
        <w:jc w:val="both"/>
        <w:rPr>
          <w:rFonts w:ascii="Arial" w:hAnsi="Arial" w:cs="Arial"/>
          <w:sz w:val="24"/>
          <w:szCs w:val="24"/>
          <w:lang w:val="en-IN"/>
        </w:rPr>
      </w:pPr>
      <w:r w:rsidRPr="0091448A">
        <w:rPr>
          <w:rFonts w:ascii="Arial" w:hAnsi="Arial" w:cs="Arial"/>
          <w:sz w:val="24"/>
          <w:szCs w:val="24"/>
          <w:lang w:val="en-IN"/>
        </w:rPr>
        <w:t>To simplify appointment scheduling between customers and insurance agents</w:t>
      </w:r>
    </w:p>
    <w:p w14:paraId="25B877DD" w14:textId="77777777" w:rsidR="0091448A" w:rsidRPr="0091448A" w:rsidRDefault="0091448A" w:rsidP="00EB7117">
      <w:pPr>
        <w:numPr>
          <w:ilvl w:val="0"/>
          <w:numId w:val="68"/>
        </w:numPr>
        <w:spacing w:line="360" w:lineRule="auto"/>
        <w:jc w:val="both"/>
        <w:rPr>
          <w:rFonts w:ascii="Arial" w:hAnsi="Arial" w:cs="Arial"/>
          <w:sz w:val="24"/>
          <w:szCs w:val="24"/>
          <w:lang w:val="en-IN"/>
        </w:rPr>
      </w:pPr>
      <w:r w:rsidRPr="0091448A">
        <w:rPr>
          <w:rFonts w:ascii="Arial" w:hAnsi="Arial" w:cs="Arial"/>
          <w:sz w:val="24"/>
          <w:szCs w:val="24"/>
          <w:lang w:val="en-IN"/>
        </w:rPr>
        <w:t>To manage insurance plan information dynamically with real-time updates</w:t>
      </w:r>
    </w:p>
    <w:p w14:paraId="30DB2903" w14:textId="77777777" w:rsidR="0091448A" w:rsidRPr="0091448A" w:rsidRDefault="0091448A" w:rsidP="00EB7117">
      <w:pPr>
        <w:numPr>
          <w:ilvl w:val="0"/>
          <w:numId w:val="68"/>
        </w:numPr>
        <w:spacing w:line="360" w:lineRule="auto"/>
        <w:jc w:val="both"/>
        <w:rPr>
          <w:rFonts w:ascii="Arial" w:hAnsi="Arial" w:cs="Arial"/>
          <w:sz w:val="24"/>
          <w:szCs w:val="24"/>
          <w:lang w:val="en-IN"/>
        </w:rPr>
      </w:pPr>
      <w:r w:rsidRPr="0091448A">
        <w:rPr>
          <w:rFonts w:ascii="Arial" w:hAnsi="Arial" w:cs="Arial"/>
          <w:sz w:val="24"/>
          <w:szCs w:val="24"/>
          <w:lang w:val="en-IN"/>
        </w:rPr>
        <w:t>To provide comprehensive admin dashboards for monitoring appointments, agents, and customer interactions</w:t>
      </w:r>
    </w:p>
    <w:p w14:paraId="62C115C1" w14:textId="77777777" w:rsidR="0091448A" w:rsidRPr="0091448A" w:rsidRDefault="0091448A" w:rsidP="00EB7117">
      <w:pPr>
        <w:numPr>
          <w:ilvl w:val="0"/>
          <w:numId w:val="68"/>
        </w:numPr>
        <w:spacing w:line="360" w:lineRule="auto"/>
        <w:jc w:val="both"/>
        <w:rPr>
          <w:rFonts w:ascii="Arial" w:hAnsi="Arial" w:cs="Arial"/>
          <w:sz w:val="24"/>
          <w:szCs w:val="24"/>
          <w:lang w:val="en-IN"/>
        </w:rPr>
      </w:pPr>
      <w:r w:rsidRPr="0091448A">
        <w:rPr>
          <w:rFonts w:ascii="Arial" w:hAnsi="Arial" w:cs="Arial"/>
          <w:sz w:val="24"/>
          <w:szCs w:val="24"/>
          <w:lang w:val="en-IN"/>
        </w:rPr>
        <w:t>To implement role-based access control for secure multi-user operations</w:t>
      </w:r>
    </w:p>
    <w:p w14:paraId="246C79C3" w14:textId="77777777" w:rsidR="0091448A" w:rsidRPr="0091448A" w:rsidRDefault="0091448A" w:rsidP="00EB7117">
      <w:pPr>
        <w:numPr>
          <w:ilvl w:val="0"/>
          <w:numId w:val="68"/>
        </w:numPr>
        <w:spacing w:line="360" w:lineRule="auto"/>
        <w:jc w:val="both"/>
        <w:rPr>
          <w:rFonts w:ascii="Arial" w:hAnsi="Arial" w:cs="Arial"/>
          <w:sz w:val="24"/>
          <w:szCs w:val="24"/>
          <w:lang w:val="en-IN"/>
        </w:rPr>
      </w:pPr>
      <w:r w:rsidRPr="0091448A">
        <w:rPr>
          <w:rFonts w:ascii="Arial" w:hAnsi="Arial" w:cs="Arial"/>
          <w:sz w:val="24"/>
          <w:szCs w:val="24"/>
          <w:lang w:val="en-IN"/>
        </w:rPr>
        <w:t>To ensure seamless communication between frontend and backend systems</w:t>
      </w:r>
    </w:p>
    <w:p w14:paraId="61F972E6" w14:textId="77777777" w:rsidR="00F238DA" w:rsidRPr="00DD4D3B" w:rsidRDefault="00F238DA" w:rsidP="00EB7117">
      <w:pPr>
        <w:spacing w:line="360" w:lineRule="auto"/>
        <w:jc w:val="both"/>
        <w:rPr>
          <w:rFonts w:ascii="Arial" w:hAnsi="Arial" w:cs="Arial"/>
          <w:b/>
          <w:bCs/>
          <w:sz w:val="28"/>
          <w:szCs w:val="28"/>
          <w:lang w:val="en-IN"/>
        </w:rPr>
      </w:pPr>
      <w:r w:rsidRPr="00DD4D3B">
        <w:rPr>
          <w:rFonts w:ascii="Arial" w:hAnsi="Arial" w:cs="Arial"/>
          <w:b/>
          <w:bCs/>
          <w:sz w:val="28"/>
          <w:szCs w:val="28"/>
          <w:lang w:val="en-IN"/>
        </w:rPr>
        <w:t>3. Approach</w:t>
      </w:r>
    </w:p>
    <w:p w14:paraId="48CECA43"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Step-by-step Development Process:</w:t>
      </w:r>
    </w:p>
    <w:p w14:paraId="403259F6"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1. Requirement Analysis</w:t>
      </w:r>
    </w:p>
    <w:p w14:paraId="66B2023D" w14:textId="77777777" w:rsidR="0091448A" w:rsidRPr="0091448A" w:rsidRDefault="0091448A" w:rsidP="00EB7117">
      <w:pPr>
        <w:numPr>
          <w:ilvl w:val="0"/>
          <w:numId w:val="61"/>
        </w:numPr>
        <w:spacing w:line="360" w:lineRule="auto"/>
        <w:jc w:val="both"/>
        <w:rPr>
          <w:rFonts w:ascii="Arial" w:hAnsi="Arial" w:cs="Arial"/>
          <w:sz w:val="24"/>
          <w:szCs w:val="24"/>
          <w:lang w:val="en-IN"/>
        </w:rPr>
      </w:pPr>
      <w:r w:rsidRPr="0091448A">
        <w:rPr>
          <w:rFonts w:ascii="Arial" w:hAnsi="Arial" w:cs="Arial"/>
          <w:sz w:val="24"/>
          <w:szCs w:val="24"/>
          <w:lang w:val="en-IN"/>
        </w:rPr>
        <w:t>Identified core business requirements: policy management, claims processing, agent scheduling, and user authentication</w:t>
      </w:r>
    </w:p>
    <w:p w14:paraId="560CD020" w14:textId="77777777" w:rsidR="0091448A" w:rsidRPr="0091448A" w:rsidRDefault="0091448A" w:rsidP="00EB7117">
      <w:pPr>
        <w:numPr>
          <w:ilvl w:val="0"/>
          <w:numId w:val="61"/>
        </w:numPr>
        <w:spacing w:line="360" w:lineRule="auto"/>
        <w:jc w:val="both"/>
        <w:rPr>
          <w:rFonts w:ascii="Arial" w:hAnsi="Arial" w:cs="Arial"/>
          <w:sz w:val="24"/>
          <w:szCs w:val="24"/>
          <w:lang w:val="en-IN"/>
        </w:rPr>
      </w:pPr>
      <w:r w:rsidRPr="0091448A">
        <w:rPr>
          <w:rFonts w:ascii="Arial" w:hAnsi="Arial" w:cs="Arial"/>
          <w:sz w:val="24"/>
          <w:szCs w:val="24"/>
          <w:lang w:val="en-IN"/>
        </w:rPr>
        <w:t>Defined three primary user roles: Customer, Agent, and Administrator</w:t>
      </w:r>
    </w:p>
    <w:p w14:paraId="44994007" w14:textId="77777777" w:rsidR="0091448A" w:rsidRPr="0091448A" w:rsidRDefault="0091448A" w:rsidP="00EB7117">
      <w:pPr>
        <w:numPr>
          <w:ilvl w:val="0"/>
          <w:numId w:val="61"/>
        </w:numPr>
        <w:spacing w:line="360" w:lineRule="auto"/>
        <w:jc w:val="both"/>
        <w:rPr>
          <w:rFonts w:ascii="Arial" w:hAnsi="Arial" w:cs="Arial"/>
          <w:sz w:val="24"/>
          <w:szCs w:val="24"/>
          <w:lang w:val="en-IN"/>
        </w:rPr>
      </w:pPr>
      <w:r w:rsidRPr="0091448A">
        <w:rPr>
          <w:rFonts w:ascii="Arial" w:hAnsi="Arial" w:cs="Arial"/>
          <w:sz w:val="24"/>
          <w:szCs w:val="24"/>
          <w:lang w:val="en-IN"/>
        </w:rPr>
        <w:lastRenderedPageBreak/>
        <w:t>Documented functional requirements for each role and module</w:t>
      </w:r>
    </w:p>
    <w:p w14:paraId="463A35AB"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2. System Design</w:t>
      </w:r>
    </w:p>
    <w:p w14:paraId="4229B4E4" w14:textId="77777777" w:rsidR="0091448A" w:rsidRPr="0091448A" w:rsidRDefault="0091448A" w:rsidP="00EB7117">
      <w:pPr>
        <w:numPr>
          <w:ilvl w:val="0"/>
          <w:numId w:val="62"/>
        </w:numPr>
        <w:spacing w:line="360" w:lineRule="auto"/>
        <w:jc w:val="both"/>
        <w:rPr>
          <w:rFonts w:ascii="Arial" w:hAnsi="Arial" w:cs="Arial"/>
          <w:sz w:val="24"/>
          <w:szCs w:val="24"/>
          <w:lang w:val="en-IN"/>
        </w:rPr>
      </w:pPr>
      <w:r w:rsidRPr="0091448A">
        <w:rPr>
          <w:rFonts w:ascii="Arial" w:hAnsi="Arial" w:cs="Arial"/>
          <w:sz w:val="24"/>
          <w:szCs w:val="24"/>
          <w:lang w:val="en-IN"/>
        </w:rPr>
        <w:t>Created database schema with entity relationships (Users, Policies, Claims, Appointments, Agents)</w:t>
      </w:r>
    </w:p>
    <w:p w14:paraId="550D6B83" w14:textId="77777777" w:rsidR="0091448A" w:rsidRPr="0091448A" w:rsidRDefault="0091448A" w:rsidP="00EB7117">
      <w:pPr>
        <w:numPr>
          <w:ilvl w:val="0"/>
          <w:numId w:val="62"/>
        </w:numPr>
        <w:spacing w:line="360" w:lineRule="auto"/>
        <w:jc w:val="both"/>
        <w:rPr>
          <w:rFonts w:ascii="Arial" w:hAnsi="Arial" w:cs="Arial"/>
          <w:sz w:val="24"/>
          <w:szCs w:val="24"/>
          <w:lang w:val="en-IN"/>
        </w:rPr>
      </w:pPr>
      <w:r w:rsidRPr="0091448A">
        <w:rPr>
          <w:rFonts w:ascii="Arial" w:hAnsi="Arial" w:cs="Arial"/>
          <w:sz w:val="24"/>
          <w:szCs w:val="24"/>
          <w:lang w:val="en-IN"/>
        </w:rPr>
        <w:t>Designed RESTful API architecture for backend services</w:t>
      </w:r>
    </w:p>
    <w:p w14:paraId="7EE274E0" w14:textId="77777777" w:rsidR="0091448A" w:rsidRPr="0091448A" w:rsidRDefault="0091448A" w:rsidP="00EB7117">
      <w:pPr>
        <w:numPr>
          <w:ilvl w:val="0"/>
          <w:numId w:val="62"/>
        </w:numPr>
        <w:spacing w:line="360" w:lineRule="auto"/>
        <w:jc w:val="both"/>
        <w:rPr>
          <w:rFonts w:ascii="Arial" w:hAnsi="Arial" w:cs="Arial"/>
          <w:sz w:val="24"/>
          <w:szCs w:val="24"/>
          <w:lang w:val="en-IN"/>
        </w:rPr>
      </w:pPr>
      <w:r w:rsidRPr="0091448A">
        <w:rPr>
          <w:rFonts w:ascii="Arial" w:hAnsi="Arial" w:cs="Arial"/>
          <w:sz w:val="24"/>
          <w:szCs w:val="24"/>
          <w:lang w:val="en-IN"/>
        </w:rPr>
        <w:t>Planned frontend component structure with role-based routing</w:t>
      </w:r>
    </w:p>
    <w:p w14:paraId="50AAB1FB"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3. Backend Development</w:t>
      </w:r>
    </w:p>
    <w:p w14:paraId="3F7AC6B8" w14:textId="77777777" w:rsidR="0091448A" w:rsidRPr="0091448A" w:rsidRDefault="0091448A" w:rsidP="00EB7117">
      <w:pPr>
        <w:numPr>
          <w:ilvl w:val="0"/>
          <w:numId w:val="63"/>
        </w:numPr>
        <w:spacing w:line="360" w:lineRule="auto"/>
        <w:jc w:val="both"/>
        <w:rPr>
          <w:rFonts w:ascii="Arial" w:hAnsi="Arial" w:cs="Arial"/>
          <w:sz w:val="24"/>
          <w:szCs w:val="24"/>
          <w:lang w:val="en-IN"/>
        </w:rPr>
      </w:pPr>
      <w:r w:rsidRPr="0091448A">
        <w:rPr>
          <w:rFonts w:ascii="Arial" w:hAnsi="Arial" w:cs="Arial"/>
          <w:sz w:val="24"/>
          <w:szCs w:val="24"/>
          <w:lang w:val="en-IN"/>
        </w:rPr>
        <w:t>Built RESTful APIs using Spring Boot framework with Java</w:t>
      </w:r>
    </w:p>
    <w:p w14:paraId="64266732" w14:textId="77777777" w:rsidR="0091448A" w:rsidRPr="0091448A" w:rsidRDefault="0091448A" w:rsidP="00EB7117">
      <w:pPr>
        <w:numPr>
          <w:ilvl w:val="0"/>
          <w:numId w:val="63"/>
        </w:numPr>
        <w:spacing w:line="360" w:lineRule="auto"/>
        <w:jc w:val="both"/>
        <w:rPr>
          <w:rFonts w:ascii="Arial" w:hAnsi="Arial" w:cs="Arial"/>
          <w:sz w:val="24"/>
          <w:szCs w:val="24"/>
          <w:lang w:val="en-IN"/>
        </w:rPr>
      </w:pPr>
      <w:r w:rsidRPr="0091448A">
        <w:rPr>
          <w:rFonts w:ascii="Arial" w:hAnsi="Arial" w:cs="Arial"/>
          <w:sz w:val="24"/>
          <w:szCs w:val="24"/>
          <w:lang w:val="en-IN"/>
        </w:rPr>
        <w:t>Implemented JPA/Hibernate for ORM and database operations</w:t>
      </w:r>
    </w:p>
    <w:p w14:paraId="3051C7A6" w14:textId="77777777" w:rsidR="0091448A" w:rsidRPr="0091448A" w:rsidRDefault="0091448A" w:rsidP="00EB7117">
      <w:pPr>
        <w:numPr>
          <w:ilvl w:val="0"/>
          <w:numId w:val="63"/>
        </w:numPr>
        <w:spacing w:line="360" w:lineRule="auto"/>
        <w:jc w:val="both"/>
        <w:rPr>
          <w:rFonts w:ascii="Arial" w:hAnsi="Arial" w:cs="Arial"/>
          <w:sz w:val="24"/>
          <w:szCs w:val="24"/>
          <w:lang w:val="en-IN"/>
        </w:rPr>
      </w:pPr>
      <w:r w:rsidRPr="0091448A">
        <w:rPr>
          <w:rFonts w:ascii="Arial" w:hAnsi="Arial" w:cs="Arial"/>
          <w:sz w:val="24"/>
          <w:szCs w:val="24"/>
          <w:lang w:val="en-IN"/>
        </w:rPr>
        <w:t>Configured CORS policies for secure cross-origin communication</w:t>
      </w:r>
    </w:p>
    <w:p w14:paraId="4C650704" w14:textId="77777777" w:rsidR="0091448A" w:rsidRPr="0091448A" w:rsidRDefault="0091448A" w:rsidP="00EB7117">
      <w:pPr>
        <w:numPr>
          <w:ilvl w:val="0"/>
          <w:numId w:val="63"/>
        </w:numPr>
        <w:spacing w:line="360" w:lineRule="auto"/>
        <w:jc w:val="both"/>
        <w:rPr>
          <w:rFonts w:ascii="Arial" w:hAnsi="Arial" w:cs="Arial"/>
          <w:sz w:val="24"/>
          <w:szCs w:val="24"/>
          <w:lang w:val="en-IN"/>
        </w:rPr>
      </w:pPr>
      <w:r w:rsidRPr="0091448A">
        <w:rPr>
          <w:rFonts w:ascii="Arial" w:hAnsi="Arial" w:cs="Arial"/>
          <w:sz w:val="24"/>
          <w:szCs w:val="24"/>
          <w:lang w:val="en-IN"/>
        </w:rPr>
        <w:t>Developed authentication and authorization mechanisms</w:t>
      </w:r>
    </w:p>
    <w:p w14:paraId="5ACB0AE1" w14:textId="77777777" w:rsidR="0091448A" w:rsidRPr="0091448A" w:rsidRDefault="0091448A" w:rsidP="00EB7117">
      <w:pPr>
        <w:numPr>
          <w:ilvl w:val="0"/>
          <w:numId w:val="63"/>
        </w:numPr>
        <w:spacing w:line="360" w:lineRule="auto"/>
        <w:jc w:val="both"/>
        <w:rPr>
          <w:rFonts w:ascii="Arial" w:hAnsi="Arial" w:cs="Arial"/>
          <w:sz w:val="24"/>
          <w:szCs w:val="24"/>
          <w:lang w:val="en-IN"/>
        </w:rPr>
      </w:pPr>
      <w:r w:rsidRPr="0091448A">
        <w:rPr>
          <w:rFonts w:ascii="Arial" w:hAnsi="Arial" w:cs="Arial"/>
          <w:sz w:val="24"/>
          <w:szCs w:val="24"/>
          <w:lang w:val="en-IN"/>
        </w:rPr>
        <w:t>Created controllers for Users, Policies, Claims, Appointments, and Agents</w:t>
      </w:r>
    </w:p>
    <w:p w14:paraId="3A6D3F31"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4. Frontend Development</w:t>
      </w:r>
    </w:p>
    <w:p w14:paraId="0C1E1265" w14:textId="77777777" w:rsidR="0091448A" w:rsidRPr="0091448A" w:rsidRDefault="0091448A" w:rsidP="00EB7117">
      <w:pPr>
        <w:numPr>
          <w:ilvl w:val="0"/>
          <w:numId w:val="64"/>
        </w:numPr>
        <w:spacing w:line="360" w:lineRule="auto"/>
        <w:jc w:val="both"/>
        <w:rPr>
          <w:rFonts w:ascii="Arial" w:hAnsi="Arial" w:cs="Arial"/>
          <w:sz w:val="24"/>
          <w:szCs w:val="24"/>
          <w:lang w:val="en-IN"/>
        </w:rPr>
      </w:pPr>
      <w:r w:rsidRPr="0091448A">
        <w:rPr>
          <w:rFonts w:ascii="Arial" w:hAnsi="Arial" w:cs="Arial"/>
          <w:sz w:val="24"/>
          <w:szCs w:val="24"/>
          <w:lang w:val="en-IN"/>
        </w:rPr>
        <w:t>Developed interactive UI using React.js with Next.js framework</w:t>
      </w:r>
    </w:p>
    <w:p w14:paraId="78B46D20" w14:textId="77777777" w:rsidR="0091448A" w:rsidRPr="0091448A" w:rsidRDefault="0091448A" w:rsidP="00EB7117">
      <w:pPr>
        <w:numPr>
          <w:ilvl w:val="0"/>
          <w:numId w:val="64"/>
        </w:numPr>
        <w:spacing w:line="360" w:lineRule="auto"/>
        <w:jc w:val="both"/>
        <w:rPr>
          <w:rFonts w:ascii="Arial" w:hAnsi="Arial" w:cs="Arial"/>
          <w:sz w:val="24"/>
          <w:szCs w:val="24"/>
          <w:lang w:val="en-IN"/>
        </w:rPr>
      </w:pPr>
      <w:r w:rsidRPr="0091448A">
        <w:rPr>
          <w:rFonts w:ascii="Arial" w:hAnsi="Arial" w:cs="Arial"/>
          <w:sz w:val="24"/>
          <w:szCs w:val="24"/>
          <w:lang w:val="en-IN"/>
        </w:rPr>
        <w:t>Implemented responsive layouts using Tailwind CSS</w:t>
      </w:r>
    </w:p>
    <w:p w14:paraId="3CCB6CEC" w14:textId="77777777" w:rsidR="0091448A" w:rsidRPr="0091448A" w:rsidRDefault="0091448A" w:rsidP="00EB7117">
      <w:pPr>
        <w:numPr>
          <w:ilvl w:val="0"/>
          <w:numId w:val="64"/>
        </w:numPr>
        <w:spacing w:line="360" w:lineRule="auto"/>
        <w:jc w:val="both"/>
        <w:rPr>
          <w:rFonts w:ascii="Arial" w:hAnsi="Arial" w:cs="Arial"/>
          <w:sz w:val="24"/>
          <w:szCs w:val="24"/>
          <w:lang w:val="en-IN"/>
        </w:rPr>
      </w:pPr>
      <w:r w:rsidRPr="0091448A">
        <w:rPr>
          <w:rFonts w:ascii="Arial" w:hAnsi="Arial" w:cs="Arial"/>
          <w:sz w:val="24"/>
          <w:szCs w:val="24"/>
          <w:lang w:val="en-IN"/>
        </w:rPr>
        <w:t>Created separate dashboards for Admin, Agent, and Customer roles</w:t>
      </w:r>
    </w:p>
    <w:p w14:paraId="631E5CCB" w14:textId="77777777" w:rsidR="0091448A" w:rsidRPr="0091448A" w:rsidRDefault="0091448A" w:rsidP="00EB7117">
      <w:pPr>
        <w:numPr>
          <w:ilvl w:val="0"/>
          <w:numId w:val="64"/>
        </w:numPr>
        <w:spacing w:line="360" w:lineRule="auto"/>
        <w:jc w:val="both"/>
        <w:rPr>
          <w:rFonts w:ascii="Arial" w:hAnsi="Arial" w:cs="Arial"/>
          <w:sz w:val="24"/>
          <w:szCs w:val="24"/>
          <w:lang w:val="en-IN"/>
        </w:rPr>
      </w:pPr>
      <w:r w:rsidRPr="0091448A">
        <w:rPr>
          <w:rFonts w:ascii="Arial" w:hAnsi="Arial" w:cs="Arial"/>
          <w:sz w:val="24"/>
          <w:szCs w:val="24"/>
          <w:lang w:val="en-IN"/>
        </w:rPr>
        <w:t>Integrated API endpoints using fetch API for data operations</w:t>
      </w:r>
    </w:p>
    <w:p w14:paraId="1EDAC764"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5. Testing and Integration</w:t>
      </w:r>
    </w:p>
    <w:p w14:paraId="4A201388" w14:textId="77777777" w:rsidR="0091448A" w:rsidRPr="0091448A" w:rsidRDefault="0091448A" w:rsidP="00EB7117">
      <w:pPr>
        <w:numPr>
          <w:ilvl w:val="0"/>
          <w:numId w:val="65"/>
        </w:numPr>
        <w:spacing w:line="360" w:lineRule="auto"/>
        <w:jc w:val="both"/>
        <w:rPr>
          <w:rFonts w:ascii="Arial" w:hAnsi="Arial" w:cs="Arial"/>
          <w:sz w:val="24"/>
          <w:szCs w:val="24"/>
          <w:lang w:val="en-IN"/>
        </w:rPr>
      </w:pPr>
      <w:r w:rsidRPr="0091448A">
        <w:rPr>
          <w:rFonts w:ascii="Arial" w:hAnsi="Arial" w:cs="Arial"/>
          <w:sz w:val="24"/>
          <w:szCs w:val="24"/>
          <w:lang w:val="en-IN"/>
        </w:rPr>
        <w:t>Conducted API testing using Postman for all endpoints</w:t>
      </w:r>
    </w:p>
    <w:p w14:paraId="4B9A17D4" w14:textId="77777777" w:rsidR="0091448A" w:rsidRPr="0091448A" w:rsidRDefault="0091448A" w:rsidP="00EB7117">
      <w:pPr>
        <w:numPr>
          <w:ilvl w:val="0"/>
          <w:numId w:val="65"/>
        </w:numPr>
        <w:spacing w:line="360" w:lineRule="auto"/>
        <w:jc w:val="both"/>
        <w:rPr>
          <w:rFonts w:ascii="Arial" w:hAnsi="Arial" w:cs="Arial"/>
          <w:sz w:val="24"/>
          <w:szCs w:val="24"/>
          <w:lang w:val="en-IN"/>
        </w:rPr>
      </w:pPr>
      <w:r w:rsidRPr="0091448A">
        <w:rPr>
          <w:rFonts w:ascii="Arial" w:hAnsi="Arial" w:cs="Arial"/>
          <w:sz w:val="24"/>
          <w:szCs w:val="24"/>
          <w:lang w:val="en-IN"/>
        </w:rPr>
        <w:t>Performed frontend-backend integration testing</w:t>
      </w:r>
    </w:p>
    <w:p w14:paraId="71910E88" w14:textId="77777777" w:rsidR="0091448A" w:rsidRPr="0091448A" w:rsidRDefault="0091448A" w:rsidP="00EB7117">
      <w:pPr>
        <w:numPr>
          <w:ilvl w:val="0"/>
          <w:numId w:val="65"/>
        </w:numPr>
        <w:spacing w:line="360" w:lineRule="auto"/>
        <w:jc w:val="both"/>
        <w:rPr>
          <w:rFonts w:ascii="Arial" w:hAnsi="Arial" w:cs="Arial"/>
          <w:sz w:val="24"/>
          <w:szCs w:val="24"/>
          <w:lang w:val="en-IN"/>
        </w:rPr>
      </w:pPr>
      <w:r w:rsidRPr="0091448A">
        <w:rPr>
          <w:rFonts w:ascii="Arial" w:hAnsi="Arial" w:cs="Arial"/>
          <w:sz w:val="24"/>
          <w:szCs w:val="24"/>
          <w:lang w:val="en-IN"/>
        </w:rPr>
        <w:t>Debugged CORS issues and HTTP status errors (400, 404, 500)</w:t>
      </w:r>
    </w:p>
    <w:p w14:paraId="64E77489" w14:textId="77777777" w:rsidR="0091448A" w:rsidRPr="0091448A" w:rsidRDefault="0091448A" w:rsidP="00EB7117">
      <w:pPr>
        <w:numPr>
          <w:ilvl w:val="0"/>
          <w:numId w:val="65"/>
        </w:numPr>
        <w:spacing w:line="360" w:lineRule="auto"/>
        <w:jc w:val="both"/>
        <w:rPr>
          <w:rFonts w:ascii="Arial" w:hAnsi="Arial" w:cs="Arial"/>
          <w:sz w:val="24"/>
          <w:szCs w:val="24"/>
          <w:lang w:val="en-IN"/>
        </w:rPr>
      </w:pPr>
      <w:r w:rsidRPr="0091448A">
        <w:rPr>
          <w:rFonts w:ascii="Arial" w:hAnsi="Arial" w:cs="Arial"/>
          <w:sz w:val="24"/>
          <w:szCs w:val="24"/>
          <w:lang w:val="en-IN"/>
        </w:rPr>
        <w:lastRenderedPageBreak/>
        <w:t>Verified data persistence and relationship integrity in MySQL</w:t>
      </w:r>
    </w:p>
    <w:p w14:paraId="1E6E92CC"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6. Deployment</w:t>
      </w:r>
    </w:p>
    <w:p w14:paraId="13026C96" w14:textId="77777777" w:rsidR="0091448A" w:rsidRPr="0091448A" w:rsidRDefault="0091448A" w:rsidP="00EB7117">
      <w:pPr>
        <w:numPr>
          <w:ilvl w:val="0"/>
          <w:numId w:val="66"/>
        </w:numPr>
        <w:spacing w:line="360" w:lineRule="auto"/>
        <w:jc w:val="both"/>
        <w:rPr>
          <w:rFonts w:ascii="Arial" w:hAnsi="Arial" w:cs="Arial"/>
          <w:sz w:val="24"/>
          <w:szCs w:val="24"/>
          <w:lang w:val="en-IN"/>
        </w:rPr>
      </w:pPr>
      <w:r w:rsidRPr="0091448A">
        <w:rPr>
          <w:rFonts w:ascii="Arial" w:hAnsi="Arial" w:cs="Arial"/>
          <w:sz w:val="24"/>
          <w:szCs w:val="24"/>
          <w:lang w:val="en-IN"/>
        </w:rPr>
        <w:t xml:space="preserve">Configured Spring Boot </w:t>
      </w:r>
      <w:proofErr w:type="gramStart"/>
      <w:r w:rsidRPr="0091448A">
        <w:rPr>
          <w:rFonts w:ascii="Arial" w:hAnsi="Arial" w:cs="Arial"/>
          <w:sz w:val="24"/>
          <w:szCs w:val="24"/>
          <w:lang w:val="en-IN"/>
        </w:rPr>
        <w:t>embedded</w:t>
      </w:r>
      <w:proofErr w:type="gramEnd"/>
      <w:r w:rsidRPr="0091448A">
        <w:rPr>
          <w:rFonts w:ascii="Arial" w:hAnsi="Arial" w:cs="Arial"/>
          <w:sz w:val="24"/>
          <w:szCs w:val="24"/>
          <w:lang w:val="en-IN"/>
        </w:rPr>
        <w:t xml:space="preserve"> Tomcat server for backend</w:t>
      </w:r>
    </w:p>
    <w:p w14:paraId="5F0C6D1D" w14:textId="77777777" w:rsidR="0091448A" w:rsidRPr="0091448A" w:rsidRDefault="0091448A" w:rsidP="00EB7117">
      <w:pPr>
        <w:numPr>
          <w:ilvl w:val="0"/>
          <w:numId w:val="66"/>
        </w:numPr>
        <w:spacing w:line="360" w:lineRule="auto"/>
        <w:jc w:val="both"/>
        <w:rPr>
          <w:rFonts w:ascii="Arial" w:hAnsi="Arial" w:cs="Arial"/>
          <w:sz w:val="24"/>
          <w:szCs w:val="24"/>
          <w:lang w:val="en-IN"/>
        </w:rPr>
      </w:pPr>
      <w:r w:rsidRPr="0091448A">
        <w:rPr>
          <w:rFonts w:ascii="Arial" w:hAnsi="Arial" w:cs="Arial"/>
          <w:sz w:val="24"/>
          <w:szCs w:val="24"/>
          <w:lang w:val="en-IN"/>
        </w:rPr>
        <w:t>Set up Next.js development server for frontend</w:t>
      </w:r>
    </w:p>
    <w:p w14:paraId="71C48F66" w14:textId="77777777" w:rsidR="00EB7117" w:rsidRDefault="0091448A" w:rsidP="00EB7117">
      <w:pPr>
        <w:numPr>
          <w:ilvl w:val="0"/>
          <w:numId w:val="66"/>
        </w:numPr>
        <w:spacing w:line="360" w:lineRule="auto"/>
        <w:jc w:val="both"/>
        <w:rPr>
          <w:rFonts w:ascii="Arial" w:hAnsi="Arial" w:cs="Arial"/>
          <w:sz w:val="24"/>
          <w:szCs w:val="24"/>
          <w:lang w:val="en-IN"/>
        </w:rPr>
      </w:pPr>
      <w:r w:rsidRPr="0091448A">
        <w:rPr>
          <w:rFonts w:ascii="Arial" w:hAnsi="Arial" w:cs="Arial"/>
          <w:sz w:val="24"/>
          <w:szCs w:val="24"/>
          <w:lang w:val="en-IN"/>
        </w:rPr>
        <w:t>Documented API endpoints and system architecture</w:t>
      </w:r>
    </w:p>
    <w:p w14:paraId="4959BEE1" w14:textId="77777777" w:rsidR="00EB7117" w:rsidRDefault="00EB7117" w:rsidP="00EB7117">
      <w:pPr>
        <w:spacing w:line="360" w:lineRule="auto"/>
        <w:ind w:left="720"/>
        <w:jc w:val="both"/>
        <w:rPr>
          <w:rFonts w:ascii="Arial" w:hAnsi="Arial" w:cs="Arial"/>
          <w:sz w:val="24"/>
          <w:szCs w:val="24"/>
          <w:lang w:val="en-IN"/>
        </w:rPr>
      </w:pPr>
    </w:p>
    <w:p w14:paraId="7F4A0421" w14:textId="57945D1A" w:rsidR="00F238DA" w:rsidRPr="00EB7117" w:rsidRDefault="00F238DA" w:rsidP="00EB7117">
      <w:pPr>
        <w:spacing w:line="360" w:lineRule="auto"/>
        <w:jc w:val="both"/>
        <w:rPr>
          <w:rFonts w:ascii="Arial" w:hAnsi="Arial" w:cs="Arial"/>
          <w:sz w:val="24"/>
          <w:szCs w:val="24"/>
          <w:lang w:val="en-IN"/>
        </w:rPr>
      </w:pPr>
      <w:r w:rsidRPr="00EB7117">
        <w:rPr>
          <w:rFonts w:ascii="Arial" w:hAnsi="Arial" w:cs="Arial"/>
          <w:b/>
          <w:bCs/>
          <w:sz w:val="28"/>
          <w:szCs w:val="28"/>
          <w:lang w:val="en-IN"/>
        </w:rPr>
        <w:t xml:space="preserve">4. </w:t>
      </w:r>
      <w:r w:rsidRPr="00EB7117">
        <w:rPr>
          <w:rFonts w:ascii="Arial" w:hAnsi="Arial" w:cs="Arial"/>
          <w:b/>
          <w:bCs/>
          <w:sz w:val="28"/>
          <w:szCs w:val="28"/>
        </w:rPr>
        <w:t>Technologies Used</w:t>
      </w:r>
    </w:p>
    <w:tbl>
      <w:tblPr>
        <w:tblW w:w="5000" w:type="pct"/>
        <w:tblCellMar>
          <w:top w:w="15" w:type="dxa"/>
          <w:left w:w="15" w:type="dxa"/>
          <w:bottom w:w="15" w:type="dxa"/>
          <w:right w:w="15" w:type="dxa"/>
        </w:tblCellMar>
        <w:tblLook w:val="04A0" w:firstRow="1" w:lastRow="0" w:firstColumn="1" w:lastColumn="0" w:noHBand="0" w:noVBand="1"/>
      </w:tblPr>
      <w:tblGrid>
        <w:gridCol w:w="3382"/>
        <w:gridCol w:w="5498"/>
      </w:tblGrid>
      <w:tr w:rsidR="0091448A" w:rsidRPr="0091448A" w14:paraId="6937490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E0FFCE"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C28363"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Tools &amp; Frameworks</w:t>
            </w:r>
          </w:p>
        </w:tc>
      </w:tr>
      <w:tr w:rsidR="0091448A" w:rsidRPr="0091448A" w14:paraId="7A4DF3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A5AA2"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Frontend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3A357"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React.js, Next.js, Tailwind CSS</w:t>
            </w:r>
          </w:p>
        </w:tc>
      </w:tr>
      <w:tr w:rsidR="0091448A" w:rsidRPr="0091448A" w14:paraId="3937B6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B3BF3"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Backend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7A0FC"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Java, Spring Boot, Hibernate, JPA</w:t>
            </w:r>
          </w:p>
        </w:tc>
      </w:tr>
      <w:tr w:rsidR="0091448A" w:rsidRPr="0091448A" w14:paraId="1DE304E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F3BE4"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95A1E"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MySQL Workbench 8.0 CE</w:t>
            </w:r>
          </w:p>
        </w:tc>
      </w:tr>
      <w:tr w:rsidR="0091448A" w:rsidRPr="0091448A" w14:paraId="0086A9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F906C"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Server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440CD"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Tomcat (Spring Boot embedded)</w:t>
            </w:r>
          </w:p>
        </w:tc>
      </w:tr>
      <w:tr w:rsidR="0091448A" w:rsidRPr="0091448A" w14:paraId="3F9724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07F37"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Version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D4F46"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Git, GitHub</w:t>
            </w:r>
          </w:p>
        </w:tc>
      </w:tr>
      <w:tr w:rsidR="0091448A" w:rsidRPr="0091448A" w14:paraId="38DD6C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17E1F"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Development Environment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04254"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IntelliJ IDEA (Backend), VS Code (Frontend)</w:t>
            </w:r>
          </w:p>
        </w:tc>
      </w:tr>
      <w:tr w:rsidR="0091448A" w:rsidRPr="0091448A" w14:paraId="4ABB0E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7B256"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Testing Tools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14D9B"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Postman, Browser Developer Tools</w:t>
            </w:r>
          </w:p>
        </w:tc>
      </w:tr>
      <w:tr w:rsidR="0091448A" w:rsidRPr="0091448A" w14:paraId="3DE4E0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F5A8A"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API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12212"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RESTful APIs</w:t>
            </w:r>
          </w:p>
        </w:tc>
      </w:tr>
    </w:tbl>
    <w:p w14:paraId="7333E40B" w14:textId="77777777" w:rsidR="0091448A" w:rsidRPr="00DD4D3B" w:rsidRDefault="0091448A" w:rsidP="00EB7117">
      <w:pPr>
        <w:spacing w:line="360" w:lineRule="auto"/>
        <w:jc w:val="both"/>
        <w:rPr>
          <w:rFonts w:ascii="Arial" w:hAnsi="Arial" w:cs="Arial"/>
          <w:b/>
          <w:bCs/>
          <w:sz w:val="20"/>
          <w:szCs w:val="20"/>
          <w:lang w:val="en-IN"/>
        </w:rPr>
      </w:pPr>
    </w:p>
    <w:p w14:paraId="653B7AC0" w14:textId="77777777" w:rsidR="00F238DA" w:rsidRPr="00DD4D3B" w:rsidRDefault="00F238DA" w:rsidP="00EB7117">
      <w:pPr>
        <w:spacing w:line="360" w:lineRule="auto"/>
        <w:jc w:val="both"/>
        <w:rPr>
          <w:rFonts w:ascii="Arial" w:hAnsi="Arial" w:cs="Arial"/>
          <w:sz w:val="20"/>
          <w:szCs w:val="20"/>
          <w:lang w:val="en-IN"/>
        </w:rPr>
      </w:pPr>
    </w:p>
    <w:p w14:paraId="34AFA29A" w14:textId="0FA539F2" w:rsidR="00F91FA9" w:rsidRPr="00DD4D3B" w:rsidRDefault="00F238DA" w:rsidP="00EB7117">
      <w:pPr>
        <w:spacing w:line="360" w:lineRule="auto"/>
        <w:jc w:val="both"/>
        <w:rPr>
          <w:rFonts w:ascii="Arial" w:hAnsi="Arial" w:cs="Arial"/>
          <w:b/>
          <w:bCs/>
          <w:sz w:val="28"/>
          <w:szCs w:val="28"/>
          <w:lang w:val="en-IN"/>
        </w:rPr>
      </w:pPr>
      <w:r w:rsidRPr="00DD4D3B">
        <w:rPr>
          <w:rFonts w:ascii="Arial" w:hAnsi="Arial" w:cs="Arial"/>
          <w:b/>
          <w:bCs/>
          <w:sz w:val="28"/>
          <w:szCs w:val="28"/>
          <w:lang w:val="en-IN"/>
        </w:rPr>
        <w:t>5. Key Features</w:t>
      </w:r>
    </w:p>
    <w:p w14:paraId="321E18C2"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User Authentication &amp; Role-based Access</w:t>
      </w:r>
    </w:p>
    <w:p w14:paraId="47A88824" w14:textId="77777777" w:rsidR="0091448A" w:rsidRPr="0091448A" w:rsidRDefault="0091448A" w:rsidP="00EB7117">
      <w:pPr>
        <w:numPr>
          <w:ilvl w:val="0"/>
          <w:numId w:val="52"/>
        </w:numPr>
        <w:spacing w:line="360" w:lineRule="auto"/>
        <w:jc w:val="both"/>
        <w:rPr>
          <w:rFonts w:ascii="Arial" w:hAnsi="Arial" w:cs="Arial"/>
          <w:sz w:val="24"/>
          <w:szCs w:val="24"/>
          <w:lang w:val="en-IN"/>
        </w:rPr>
      </w:pPr>
      <w:r w:rsidRPr="0091448A">
        <w:rPr>
          <w:rFonts w:ascii="Arial" w:hAnsi="Arial" w:cs="Arial"/>
          <w:sz w:val="24"/>
          <w:szCs w:val="24"/>
          <w:lang w:val="en-IN"/>
        </w:rPr>
        <w:t>Secure login and registration system</w:t>
      </w:r>
    </w:p>
    <w:p w14:paraId="277BB9BA" w14:textId="77777777" w:rsidR="0091448A" w:rsidRPr="0091448A" w:rsidRDefault="0091448A" w:rsidP="00EB7117">
      <w:pPr>
        <w:numPr>
          <w:ilvl w:val="0"/>
          <w:numId w:val="52"/>
        </w:numPr>
        <w:spacing w:line="360" w:lineRule="auto"/>
        <w:jc w:val="both"/>
        <w:rPr>
          <w:rFonts w:ascii="Arial" w:hAnsi="Arial" w:cs="Arial"/>
          <w:sz w:val="24"/>
          <w:szCs w:val="24"/>
          <w:lang w:val="en-IN"/>
        </w:rPr>
      </w:pPr>
      <w:r w:rsidRPr="0091448A">
        <w:rPr>
          <w:rFonts w:ascii="Arial" w:hAnsi="Arial" w:cs="Arial"/>
          <w:sz w:val="24"/>
          <w:szCs w:val="24"/>
          <w:lang w:val="en-IN"/>
        </w:rPr>
        <w:t>Three distinct user roles: Admin, Agent, and Customer</w:t>
      </w:r>
    </w:p>
    <w:p w14:paraId="5090D695" w14:textId="77777777" w:rsidR="0091448A" w:rsidRPr="0091448A" w:rsidRDefault="0091448A" w:rsidP="00EB7117">
      <w:pPr>
        <w:numPr>
          <w:ilvl w:val="0"/>
          <w:numId w:val="52"/>
        </w:numPr>
        <w:spacing w:line="360" w:lineRule="auto"/>
        <w:jc w:val="both"/>
        <w:rPr>
          <w:rFonts w:ascii="Arial" w:hAnsi="Arial" w:cs="Arial"/>
          <w:sz w:val="24"/>
          <w:szCs w:val="24"/>
          <w:lang w:val="en-IN"/>
        </w:rPr>
      </w:pPr>
      <w:r w:rsidRPr="0091448A">
        <w:rPr>
          <w:rFonts w:ascii="Arial" w:hAnsi="Arial" w:cs="Arial"/>
          <w:sz w:val="24"/>
          <w:szCs w:val="24"/>
          <w:lang w:val="en-IN"/>
        </w:rPr>
        <w:t>Role-based dashboard access with protected routes</w:t>
      </w:r>
    </w:p>
    <w:p w14:paraId="5F84ECF1"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Policy Management</w:t>
      </w:r>
    </w:p>
    <w:p w14:paraId="0982B917" w14:textId="77777777" w:rsidR="0091448A" w:rsidRPr="0091448A" w:rsidRDefault="0091448A" w:rsidP="00EB7117">
      <w:pPr>
        <w:numPr>
          <w:ilvl w:val="0"/>
          <w:numId w:val="53"/>
        </w:numPr>
        <w:spacing w:line="360" w:lineRule="auto"/>
        <w:jc w:val="both"/>
        <w:rPr>
          <w:rFonts w:ascii="Arial" w:hAnsi="Arial" w:cs="Arial"/>
          <w:sz w:val="24"/>
          <w:szCs w:val="24"/>
          <w:lang w:val="en-IN"/>
        </w:rPr>
      </w:pPr>
      <w:r w:rsidRPr="0091448A">
        <w:rPr>
          <w:rFonts w:ascii="Arial" w:hAnsi="Arial" w:cs="Arial"/>
          <w:sz w:val="24"/>
          <w:szCs w:val="24"/>
          <w:lang w:val="en-IN"/>
        </w:rPr>
        <w:t>Dynamic insurance policy creation and updates by administrators</w:t>
      </w:r>
    </w:p>
    <w:p w14:paraId="77034B2B" w14:textId="77777777" w:rsidR="0091448A" w:rsidRPr="0091448A" w:rsidRDefault="0091448A" w:rsidP="00EB7117">
      <w:pPr>
        <w:numPr>
          <w:ilvl w:val="0"/>
          <w:numId w:val="53"/>
        </w:numPr>
        <w:spacing w:line="360" w:lineRule="auto"/>
        <w:jc w:val="both"/>
        <w:rPr>
          <w:rFonts w:ascii="Arial" w:hAnsi="Arial" w:cs="Arial"/>
          <w:sz w:val="24"/>
          <w:szCs w:val="24"/>
          <w:lang w:val="en-IN"/>
        </w:rPr>
      </w:pPr>
      <w:r w:rsidRPr="0091448A">
        <w:rPr>
          <w:rFonts w:ascii="Arial" w:hAnsi="Arial" w:cs="Arial"/>
          <w:sz w:val="24"/>
          <w:szCs w:val="24"/>
          <w:lang w:val="en-IN"/>
        </w:rPr>
        <w:t>Policy browsing and comparison for customers</w:t>
      </w:r>
    </w:p>
    <w:p w14:paraId="5467AA14" w14:textId="77777777" w:rsidR="0091448A" w:rsidRPr="0091448A" w:rsidRDefault="0091448A" w:rsidP="00EB7117">
      <w:pPr>
        <w:numPr>
          <w:ilvl w:val="0"/>
          <w:numId w:val="53"/>
        </w:numPr>
        <w:spacing w:line="360" w:lineRule="auto"/>
        <w:jc w:val="both"/>
        <w:rPr>
          <w:rFonts w:ascii="Arial" w:hAnsi="Arial" w:cs="Arial"/>
          <w:sz w:val="24"/>
          <w:szCs w:val="24"/>
          <w:lang w:val="en-IN"/>
        </w:rPr>
      </w:pPr>
      <w:r w:rsidRPr="0091448A">
        <w:rPr>
          <w:rFonts w:ascii="Arial" w:hAnsi="Arial" w:cs="Arial"/>
          <w:sz w:val="24"/>
          <w:szCs w:val="24"/>
          <w:lang w:val="en-IN"/>
        </w:rPr>
        <w:t>Detailed policy information display with coverage details</w:t>
      </w:r>
    </w:p>
    <w:p w14:paraId="27F4AC0A"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Claims Management System</w:t>
      </w:r>
    </w:p>
    <w:p w14:paraId="7078CF40" w14:textId="77777777" w:rsidR="0091448A" w:rsidRPr="0091448A" w:rsidRDefault="0091448A" w:rsidP="00EB7117">
      <w:pPr>
        <w:numPr>
          <w:ilvl w:val="0"/>
          <w:numId w:val="54"/>
        </w:numPr>
        <w:spacing w:line="360" w:lineRule="auto"/>
        <w:jc w:val="both"/>
        <w:rPr>
          <w:rFonts w:ascii="Arial" w:hAnsi="Arial" w:cs="Arial"/>
          <w:sz w:val="24"/>
          <w:szCs w:val="24"/>
          <w:lang w:val="en-IN"/>
        </w:rPr>
      </w:pPr>
      <w:r w:rsidRPr="0091448A">
        <w:rPr>
          <w:rFonts w:ascii="Arial" w:hAnsi="Arial" w:cs="Arial"/>
          <w:sz w:val="24"/>
          <w:szCs w:val="24"/>
          <w:lang w:val="en-IN"/>
        </w:rPr>
        <w:t>Customers can submit insurance claims</w:t>
      </w:r>
    </w:p>
    <w:p w14:paraId="65B3BF5C" w14:textId="77777777" w:rsidR="0091448A" w:rsidRPr="0091448A" w:rsidRDefault="0091448A" w:rsidP="00EB7117">
      <w:pPr>
        <w:numPr>
          <w:ilvl w:val="0"/>
          <w:numId w:val="54"/>
        </w:numPr>
        <w:spacing w:line="360" w:lineRule="auto"/>
        <w:jc w:val="both"/>
        <w:rPr>
          <w:rFonts w:ascii="Arial" w:hAnsi="Arial" w:cs="Arial"/>
          <w:sz w:val="24"/>
          <w:szCs w:val="24"/>
          <w:lang w:val="en-IN"/>
        </w:rPr>
      </w:pPr>
      <w:r w:rsidRPr="0091448A">
        <w:rPr>
          <w:rFonts w:ascii="Arial" w:hAnsi="Arial" w:cs="Arial"/>
          <w:sz w:val="24"/>
          <w:szCs w:val="24"/>
          <w:lang w:val="en-IN"/>
        </w:rPr>
        <w:t>Agents can review and process claims</w:t>
      </w:r>
    </w:p>
    <w:p w14:paraId="3BC12907" w14:textId="77777777" w:rsidR="0091448A" w:rsidRPr="0091448A" w:rsidRDefault="0091448A" w:rsidP="00EB7117">
      <w:pPr>
        <w:numPr>
          <w:ilvl w:val="0"/>
          <w:numId w:val="54"/>
        </w:numPr>
        <w:spacing w:line="360" w:lineRule="auto"/>
        <w:jc w:val="both"/>
        <w:rPr>
          <w:rFonts w:ascii="Arial" w:hAnsi="Arial" w:cs="Arial"/>
          <w:sz w:val="24"/>
          <w:szCs w:val="24"/>
          <w:lang w:val="en-IN"/>
        </w:rPr>
      </w:pPr>
      <w:r w:rsidRPr="0091448A">
        <w:rPr>
          <w:rFonts w:ascii="Arial" w:hAnsi="Arial" w:cs="Arial"/>
          <w:sz w:val="24"/>
          <w:szCs w:val="24"/>
          <w:lang w:val="en-IN"/>
        </w:rPr>
        <w:t>Admin approval workflow for claim verification</w:t>
      </w:r>
    </w:p>
    <w:p w14:paraId="7C4FCE00" w14:textId="77777777" w:rsidR="0091448A" w:rsidRPr="0091448A" w:rsidRDefault="0091448A" w:rsidP="00EB7117">
      <w:pPr>
        <w:numPr>
          <w:ilvl w:val="0"/>
          <w:numId w:val="54"/>
        </w:numPr>
        <w:spacing w:line="360" w:lineRule="auto"/>
        <w:jc w:val="both"/>
        <w:rPr>
          <w:rFonts w:ascii="Arial" w:hAnsi="Arial" w:cs="Arial"/>
          <w:sz w:val="24"/>
          <w:szCs w:val="24"/>
          <w:lang w:val="en-IN"/>
        </w:rPr>
      </w:pPr>
      <w:r w:rsidRPr="0091448A">
        <w:rPr>
          <w:rFonts w:ascii="Arial" w:hAnsi="Arial" w:cs="Arial"/>
          <w:sz w:val="24"/>
          <w:szCs w:val="24"/>
          <w:lang w:val="en-IN"/>
        </w:rPr>
        <w:t>Real-time claim status tracking</w:t>
      </w:r>
    </w:p>
    <w:p w14:paraId="1C9EDBC0"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Appointment Scheduling</w:t>
      </w:r>
    </w:p>
    <w:p w14:paraId="15611112" w14:textId="77777777" w:rsidR="0091448A" w:rsidRPr="0091448A" w:rsidRDefault="0091448A" w:rsidP="00EB7117">
      <w:pPr>
        <w:numPr>
          <w:ilvl w:val="0"/>
          <w:numId w:val="55"/>
        </w:numPr>
        <w:spacing w:line="360" w:lineRule="auto"/>
        <w:jc w:val="both"/>
        <w:rPr>
          <w:rFonts w:ascii="Arial" w:hAnsi="Arial" w:cs="Arial"/>
          <w:sz w:val="24"/>
          <w:szCs w:val="24"/>
          <w:lang w:val="en-IN"/>
        </w:rPr>
      </w:pPr>
      <w:r w:rsidRPr="0091448A">
        <w:rPr>
          <w:rFonts w:ascii="Arial" w:hAnsi="Arial" w:cs="Arial"/>
          <w:sz w:val="24"/>
          <w:szCs w:val="24"/>
          <w:lang w:val="en-IN"/>
        </w:rPr>
        <w:t>Customers can book appointments with available agents</w:t>
      </w:r>
    </w:p>
    <w:p w14:paraId="47D89B7B" w14:textId="77777777" w:rsidR="0091448A" w:rsidRPr="0091448A" w:rsidRDefault="0091448A" w:rsidP="00EB7117">
      <w:pPr>
        <w:numPr>
          <w:ilvl w:val="0"/>
          <w:numId w:val="55"/>
        </w:numPr>
        <w:spacing w:line="360" w:lineRule="auto"/>
        <w:jc w:val="both"/>
        <w:rPr>
          <w:rFonts w:ascii="Arial" w:hAnsi="Arial" w:cs="Arial"/>
          <w:sz w:val="24"/>
          <w:szCs w:val="24"/>
          <w:lang w:val="en-IN"/>
        </w:rPr>
      </w:pPr>
      <w:r w:rsidRPr="0091448A">
        <w:rPr>
          <w:rFonts w:ascii="Arial" w:hAnsi="Arial" w:cs="Arial"/>
          <w:sz w:val="24"/>
          <w:szCs w:val="24"/>
          <w:lang w:val="en-IN"/>
        </w:rPr>
        <w:t>Agents can manage their schedules and availability</w:t>
      </w:r>
    </w:p>
    <w:p w14:paraId="5BD1A383" w14:textId="77777777" w:rsidR="0091448A" w:rsidRPr="0091448A" w:rsidRDefault="0091448A" w:rsidP="00EB7117">
      <w:pPr>
        <w:numPr>
          <w:ilvl w:val="0"/>
          <w:numId w:val="55"/>
        </w:numPr>
        <w:spacing w:line="360" w:lineRule="auto"/>
        <w:jc w:val="both"/>
        <w:rPr>
          <w:rFonts w:ascii="Arial" w:hAnsi="Arial" w:cs="Arial"/>
          <w:sz w:val="24"/>
          <w:szCs w:val="24"/>
          <w:lang w:val="en-IN"/>
        </w:rPr>
      </w:pPr>
      <w:r w:rsidRPr="0091448A">
        <w:rPr>
          <w:rFonts w:ascii="Arial" w:hAnsi="Arial" w:cs="Arial"/>
          <w:sz w:val="24"/>
          <w:szCs w:val="24"/>
          <w:lang w:val="en-IN"/>
        </w:rPr>
        <w:t>Appointment confirmation and management system</w:t>
      </w:r>
    </w:p>
    <w:p w14:paraId="147AACAA"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Agent Management</w:t>
      </w:r>
    </w:p>
    <w:p w14:paraId="413EA197" w14:textId="77777777" w:rsidR="0091448A" w:rsidRPr="0091448A" w:rsidRDefault="0091448A" w:rsidP="00EB7117">
      <w:pPr>
        <w:numPr>
          <w:ilvl w:val="0"/>
          <w:numId w:val="56"/>
        </w:numPr>
        <w:spacing w:line="360" w:lineRule="auto"/>
        <w:jc w:val="both"/>
        <w:rPr>
          <w:rFonts w:ascii="Arial" w:hAnsi="Arial" w:cs="Arial"/>
          <w:sz w:val="24"/>
          <w:szCs w:val="24"/>
          <w:lang w:val="en-IN"/>
        </w:rPr>
      </w:pPr>
      <w:r w:rsidRPr="0091448A">
        <w:rPr>
          <w:rFonts w:ascii="Arial" w:hAnsi="Arial" w:cs="Arial"/>
          <w:sz w:val="24"/>
          <w:szCs w:val="24"/>
          <w:lang w:val="en-IN"/>
        </w:rPr>
        <w:t>Agent profile management with specialization details</w:t>
      </w:r>
    </w:p>
    <w:p w14:paraId="1ACA01AA" w14:textId="77777777" w:rsidR="0091448A" w:rsidRPr="0091448A" w:rsidRDefault="0091448A" w:rsidP="00EB7117">
      <w:pPr>
        <w:numPr>
          <w:ilvl w:val="0"/>
          <w:numId w:val="56"/>
        </w:numPr>
        <w:spacing w:line="360" w:lineRule="auto"/>
        <w:jc w:val="both"/>
        <w:rPr>
          <w:rFonts w:ascii="Arial" w:hAnsi="Arial" w:cs="Arial"/>
          <w:sz w:val="24"/>
          <w:szCs w:val="24"/>
          <w:lang w:val="en-IN"/>
        </w:rPr>
      </w:pPr>
      <w:r w:rsidRPr="0091448A">
        <w:rPr>
          <w:rFonts w:ascii="Arial" w:hAnsi="Arial" w:cs="Arial"/>
          <w:sz w:val="24"/>
          <w:szCs w:val="24"/>
          <w:lang w:val="en-IN"/>
        </w:rPr>
        <w:lastRenderedPageBreak/>
        <w:t>Agent assignment to customers</w:t>
      </w:r>
    </w:p>
    <w:p w14:paraId="52AE8822" w14:textId="77777777" w:rsidR="0091448A" w:rsidRPr="0091448A" w:rsidRDefault="0091448A" w:rsidP="00EB7117">
      <w:pPr>
        <w:numPr>
          <w:ilvl w:val="0"/>
          <w:numId w:val="56"/>
        </w:numPr>
        <w:spacing w:line="360" w:lineRule="auto"/>
        <w:jc w:val="both"/>
        <w:rPr>
          <w:rFonts w:ascii="Arial" w:hAnsi="Arial" w:cs="Arial"/>
          <w:sz w:val="24"/>
          <w:szCs w:val="24"/>
          <w:lang w:val="en-IN"/>
        </w:rPr>
      </w:pPr>
      <w:r w:rsidRPr="0091448A">
        <w:rPr>
          <w:rFonts w:ascii="Arial" w:hAnsi="Arial" w:cs="Arial"/>
          <w:sz w:val="24"/>
          <w:szCs w:val="24"/>
          <w:lang w:val="en-IN"/>
        </w:rPr>
        <w:t>Performance tracking through admin dashboard</w:t>
      </w:r>
    </w:p>
    <w:p w14:paraId="0CA97518"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Admin Dashboard</w:t>
      </w:r>
    </w:p>
    <w:p w14:paraId="5BFDCD0B" w14:textId="77777777" w:rsidR="0091448A" w:rsidRPr="0091448A" w:rsidRDefault="0091448A" w:rsidP="00EB7117">
      <w:pPr>
        <w:numPr>
          <w:ilvl w:val="0"/>
          <w:numId w:val="57"/>
        </w:numPr>
        <w:spacing w:line="360" w:lineRule="auto"/>
        <w:jc w:val="both"/>
        <w:rPr>
          <w:rFonts w:ascii="Arial" w:hAnsi="Arial" w:cs="Arial"/>
          <w:sz w:val="24"/>
          <w:szCs w:val="24"/>
          <w:lang w:val="en-IN"/>
        </w:rPr>
      </w:pPr>
      <w:r w:rsidRPr="0091448A">
        <w:rPr>
          <w:rFonts w:ascii="Arial" w:hAnsi="Arial" w:cs="Arial"/>
          <w:sz w:val="24"/>
          <w:szCs w:val="24"/>
          <w:lang w:val="en-IN"/>
        </w:rPr>
        <w:t>Comprehensive overview of system statistics</w:t>
      </w:r>
    </w:p>
    <w:p w14:paraId="32B00918" w14:textId="77777777" w:rsidR="0091448A" w:rsidRPr="0091448A" w:rsidRDefault="0091448A" w:rsidP="00EB7117">
      <w:pPr>
        <w:numPr>
          <w:ilvl w:val="0"/>
          <w:numId w:val="57"/>
        </w:numPr>
        <w:spacing w:line="360" w:lineRule="auto"/>
        <w:jc w:val="both"/>
        <w:rPr>
          <w:rFonts w:ascii="Arial" w:hAnsi="Arial" w:cs="Arial"/>
          <w:sz w:val="24"/>
          <w:szCs w:val="24"/>
          <w:lang w:val="en-IN"/>
        </w:rPr>
      </w:pPr>
      <w:r w:rsidRPr="0091448A">
        <w:rPr>
          <w:rFonts w:ascii="Arial" w:hAnsi="Arial" w:cs="Arial"/>
          <w:sz w:val="24"/>
          <w:szCs w:val="24"/>
          <w:lang w:val="en-IN"/>
        </w:rPr>
        <w:t>User management (view, create, update users)</w:t>
      </w:r>
    </w:p>
    <w:p w14:paraId="2659BF5A" w14:textId="77777777" w:rsidR="0091448A" w:rsidRPr="0091448A" w:rsidRDefault="0091448A" w:rsidP="00EB7117">
      <w:pPr>
        <w:numPr>
          <w:ilvl w:val="0"/>
          <w:numId w:val="57"/>
        </w:numPr>
        <w:spacing w:line="360" w:lineRule="auto"/>
        <w:jc w:val="both"/>
        <w:rPr>
          <w:rFonts w:ascii="Arial" w:hAnsi="Arial" w:cs="Arial"/>
          <w:sz w:val="24"/>
          <w:szCs w:val="24"/>
          <w:lang w:val="en-IN"/>
        </w:rPr>
      </w:pPr>
      <w:r w:rsidRPr="0091448A">
        <w:rPr>
          <w:rFonts w:ascii="Arial" w:hAnsi="Arial" w:cs="Arial"/>
          <w:sz w:val="24"/>
          <w:szCs w:val="24"/>
          <w:lang w:val="en-IN"/>
        </w:rPr>
        <w:t>Policy oversight and approval workflows</w:t>
      </w:r>
    </w:p>
    <w:p w14:paraId="5C0EAD2B" w14:textId="77777777" w:rsidR="0091448A" w:rsidRPr="0091448A" w:rsidRDefault="0091448A" w:rsidP="00EB7117">
      <w:pPr>
        <w:numPr>
          <w:ilvl w:val="0"/>
          <w:numId w:val="57"/>
        </w:numPr>
        <w:spacing w:line="360" w:lineRule="auto"/>
        <w:jc w:val="both"/>
        <w:rPr>
          <w:rFonts w:ascii="Arial" w:hAnsi="Arial" w:cs="Arial"/>
          <w:sz w:val="24"/>
          <w:szCs w:val="24"/>
          <w:lang w:val="en-IN"/>
        </w:rPr>
      </w:pPr>
      <w:r w:rsidRPr="0091448A">
        <w:rPr>
          <w:rFonts w:ascii="Arial" w:hAnsi="Arial" w:cs="Arial"/>
          <w:sz w:val="24"/>
          <w:szCs w:val="24"/>
          <w:lang w:val="en-IN"/>
        </w:rPr>
        <w:t>Claims monitoring and approval system</w:t>
      </w:r>
    </w:p>
    <w:p w14:paraId="3A1643C8" w14:textId="77777777" w:rsidR="0091448A" w:rsidRPr="0091448A" w:rsidRDefault="0091448A" w:rsidP="00EB7117">
      <w:pPr>
        <w:numPr>
          <w:ilvl w:val="0"/>
          <w:numId w:val="57"/>
        </w:numPr>
        <w:spacing w:line="360" w:lineRule="auto"/>
        <w:jc w:val="both"/>
        <w:rPr>
          <w:rFonts w:ascii="Arial" w:hAnsi="Arial" w:cs="Arial"/>
          <w:sz w:val="24"/>
          <w:szCs w:val="24"/>
          <w:lang w:val="en-IN"/>
        </w:rPr>
      </w:pPr>
      <w:r w:rsidRPr="0091448A">
        <w:rPr>
          <w:rFonts w:ascii="Arial" w:hAnsi="Arial" w:cs="Arial"/>
          <w:sz w:val="24"/>
          <w:szCs w:val="24"/>
          <w:lang w:val="en-IN"/>
        </w:rPr>
        <w:t>Agent performance metrics</w:t>
      </w:r>
    </w:p>
    <w:p w14:paraId="03331E7C"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Customer Dashboard</w:t>
      </w:r>
    </w:p>
    <w:p w14:paraId="5B2531D1" w14:textId="77777777" w:rsidR="0091448A" w:rsidRPr="0091448A" w:rsidRDefault="0091448A" w:rsidP="00EB7117">
      <w:pPr>
        <w:numPr>
          <w:ilvl w:val="0"/>
          <w:numId w:val="58"/>
        </w:numPr>
        <w:spacing w:line="360" w:lineRule="auto"/>
        <w:jc w:val="both"/>
        <w:rPr>
          <w:rFonts w:ascii="Arial" w:hAnsi="Arial" w:cs="Arial"/>
          <w:sz w:val="24"/>
          <w:szCs w:val="24"/>
          <w:lang w:val="en-IN"/>
        </w:rPr>
      </w:pPr>
      <w:r w:rsidRPr="0091448A">
        <w:rPr>
          <w:rFonts w:ascii="Arial" w:hAnsi="Arial" w:cs="Arial"/>
          <w:sz w:val="24"/>
          <w:szCs w:val="24"/>
          <w:lang w:val="en-IN"/>
        </w:rPr>
        <w:t>View available insurance policies</w:t>
      </w:r>
    </w:p>
    <w:p w14:paraId="3CF516AA" w14:textId="77777777" w:rsidR="0091448A" w:rsidRPr="0091448A" w:rsidRDefault="0091448A" w:rsidP="00EB7117">
      <w:pPr>
        <w:numPr>
          <w:ilvl w:val="0"/>
          <w:numId w:val="58"/>
        </w:numPr>
        <w:spacing w:line="360" w:lineRule="auto"/>
        <w:jc w:val="both"/>
        <w:rPr>
          <w:rFonts w:ascii="Arial" w:hAnsi="Arial" w:cs="Arial"/>
          <w:sz w:val="24"/>
          <w:szCs w:val="24"/>
          <w:lang w:val="en-IN"/>
        </w:rPr>
      </w:pPr>
      <w:r w:rsidRPr="0091448A">
        <w:rPr>
          <w:rFonts w:ascii="Arial" w:hAnsi="Arial" w:cs="Arial"/>
          <w:sz w:val="24"/>
          <w:szCs w:val="24"/>
          <w:lang w:val="en-IN"/>
        </w:rPr>
        <w:t>Submit and track claims</w:t>
      </w:r>
    </w:p>
    <w:p w14:paraId="21734C47" w14:textId="77777777" w:rsidR="0091448A" w:rsidRPr="0091448A" w:rsidRDefault="0091448A" w:rsidP="00EB7117">
      <w:pPr>
        <w:numPr>
          <w:ilvl w:val="0"/>
          <w:numId w:val="58"/>
        </w:numPr>
        <w:spacing w:line="360" w:lineRule="auto"/>
        <w:jc w:val="both"/>
        <w:rPr>
          <w:rFonts w:ascii="Arial" w:hAnsi="Arial" w:cs="Arial"/>
          <w:sz w:val="24"/>
          <w:szCs w:val="24"/>
          <w:lang w:val="en-IN"/>
        </w:rPr>
      </w:pPr>
      <w:r w:rsidRPr="0091448A">
        <w:rPr>
          <w:rFonts w:ascii="Arial" w:hAnsi="Arial" w:cs="Arial"/>
          <w:sz w:val="24"/>
          <w:szCs w:val="24"/>
          <w:lang w:val="en-IN"/>
        </w:rPr>
        <w:t>Book appointments with agents</w:t>
      </w:r>
    </w:p>
    <w:p w14:paraId="5F42156F" w14:textId="77777777" w:rsidR="0091448A" w:rsidRPr="0091448A" w:rsidRDefault="0091448A" w:rsidP="00EB7117">
      <w:pPr>
        <w:numPr>
          <w:ilvl w:val="0"/>
          <w:numId w:val="58"/>
        </w:numPr>
        <w:spacing w:line="360" w:lineRule="auto"/>
        <w:jc w:val="both"/>
        <w:rPr>
          <w:rFonts w:ascii="Arial" w:hAnsi="Arial" w:cs="Arial"/>
          <w:sz w:val="24"/>
          <w:szCs w:val="24"/>
          <w:lang w:val="en-IN"/>
        </w:rPr>
      </w:pPr>
      <w:r w:rsidRPr="0091448A">
        <w:rPr>
          <w:rFonts w:ascii="Arial" w:hAnsi="Arial" w:cs="Arial"/>
          <w:sz w:val="24"/>
          <w:szCs w:val="24"/>
          <w:lang w:val="en-IN"/>
        </w:rPr>
        <w:t>View claimed policies and claim history</w:t>
      </w:r>
    </w:p>
    <w:p w14:paraId="053D34C5"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6. Real-World Impact</w:t>
      </w:r>
    </w:p>
    <w:p w14:paraId="181E1D32"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 xml:space="preserve">The </w:t>
      </w:r>
      <w:proofErr w:type="spellStart"/>
      <w:r w:rsidRPr="0091448A">
        <w:rPr>
          <w:rFonts w:ascii="Arial" w:hAnsi="Arial" w:cs="Arial"/>
          <w:sz w:val="24"/>
          <w:szCs w:val="24"/>
          <w:lang w:val="en-IN"/>
        </w:rPr>
        <w:t>InsurAI</w:t>
      </w:r>
      <w:proofErr w:type="spellEnd"/>
      <w:r w:rsidRPr="0091448A">
        <w:rPr>
          <w:rFonts w:ascii="Arial" w:hAnsi="Arial" w:cs="Arial"/>
          <w:sz w:val="24"/>
          <w:szCs w:val="24"/>
          <w:lang w:val="en-IN"/>
        </w:rPr>
        <w:t xml:space="preserve"> System addresses multiple challenges faced in corporate insurance management:</w:t>
      </w:r>
    </w:p>
    <w:p w14:paraId="5652C069" w14:textId="77777777" w:rsidR="0091448A" w:rsidRPr="0091448A" w:rsidRDefault="0091448A" w:rsidP="00EB7117">
      <w:pPr>
        <w:numPr>
          <w:ilvl w:val="0"/>
          <w:numId w:val="59"/>
        </w:numPr>
        <w:spacing w:line="360" w:lineRule="auto"/>
        <w:jc w:val="both"/>
        <w:rPr>
          <w:rFonts w:ascii="Arial" w:hAnsi="Arial" w:cs="Arial"/>
          <w:sz w:val="24"/>
          <w:szCs w:val="24"/>
          <w:lang w:val="en-IN"/>
        </w:rPr>
      </w:pPr>
      <w:r w:rsidRPr="0091448A">
        <w:rPr>
          <w:rFonts w:ascii="Arial" w:hAnsi="Arial" w:cs="Arial"/>
          <w:sz w:val="24"/>
          <w:szCs w:val="24"/>
          <w:lang w:val="en-IN"/>
        </w:rPr>
        <w:t>Reduces Administrative Overhead: Automates policy distribution and claims processing, reducing manual paperwork by approximately 70%</w:t>
      </w:r>
    </w:p>
    <w:p w14:paraId="3FAC4D4B" w14:textId="77777777" w:rsidR="0091448A" w:rsidRPr="0091448A" w:rsidRDefault="0091448A" w:rsidP="00EB7117">
      <w:pPr>
        <w:numPr>
          <w:ilvl w:val="0"/>
          <w:numId w:val="59"/>
        </w:numPr>
        <w:spacing w:line="360" w:lineRule="auto"/>
        <w:jc w:val="both"/>
        <w:rPr>
          <w:rFonts w:ascii="Arial" w:hAnsi="Arial" w:cs="Arial"/>
          <w:sz w:val="24"/>
          <w:szCs w:val="24"/>
          <w:lang w:val="en-IN"/>
        </w:rPr>
      </w:pPr>
      <w:r w:rsidRPr="0091448A">
        <w:rPr>
          <w:rFonts w:ascii="Arial" w:hAnsi="Arial" w:cs="Arial"/>
          <w:sz w:val="24"/>
          <w:szCs w:val="24"/>
          <w:lang w:val="en-IN"/>
        </w:rPr>
        <w:t>Improves Customer Experience: Provides instant access to policy information and claim status through intuitive dashboards</w:t>
      </w:r>
    </w:p>
    <w:p w14:paraId="501E0538" w14:textId="77777777" w:rsidR="0091448A" w:rsidRPr="0091448A" w:rsidRDefault="0091448A" w:rsidP="00EB7117">
      <w:pPr>
        <w:numPr>
          <w:ilvl w:val="0"/>
          <w:numId w:val="59"/>
        </w:numPr>
        <w:spacing w:line="360" w:lineRule="auto"/>
        <w:jc w:val="both"/>
        <w:rPr>
          <w:rFonts w:ascii="Arial" w:hAnsi="Arial" w:cs="Arial"/>
          <w:sz w:val="24"/>
          <w:szCs w:val="24"/>
          <w:lang w:val="en-IN"/>
        </w:rPr>
      </w:pPr>
      <w:r w:rsidRPr="0091448A">
        <w:rPr>
          <w:rFonts w:ascii="Arial" w:hAnsi="Arial" w:cs="Arial"/>
          <w:sz w:val="24"/>
          <w:szCs w:val="24"/>
          <w:lang w:val="en-IN"/>
        </w:rPr>
        <w:t>Enhances Agent Efficiency: Streamlines appointment scheduling and claim processing workflows</w:t>
      </w:r>
    </w:p>
    <w:p w14:paraId="2ABB206B" w14:textId="77777777" w:rsidR="0091448A" w:rsidRPr="0091448A" w:rsidRDefault="0091448A" w:rsidP="00EB7117">
      <w:pPr>
        <w:numPr>
          <w:ilvl w:val="0"/>
          <w:numId w:val="59"/>
        </w:numPr>
        <w:spacing w:line="360" w:lineRule="auto"/>
        <w:jc w:val="both"/>
        <w:rPr>
          <w:rFonts w:ascii="Arial" w:hAnsi="Arial" w:cs="Arial"/>
          <w:sz w:val="24"/>
          <w:szCs w:val="24"/>
          <w:lang w:val="en-IN"/>
        </w:rPr>
      </w:pPr>
      <w:r w:rsidRPr="0091448A">
        <w:rPr>
          <w:rFonts w:ascii="Arial" w:hAnsi="Arial" w:cs="Arial"/>
          <w:sz w:val="24"/>
          <w:szCs w:val="24"/>
          <w:lang w:val="en-IN"/>
        </w:rPr>
        <w:lastRenderedPageBreak/>
        <w:t>Centralized Management: Provides administrators with comprehensive oversight tools for monitoring system performance</w:t>
      </w:r>
    </w:p>
    <w:p w14:paraId="67D77200" w14:textId="77777777" w:rsidR="0091448A" w:rsidRPr="0091448A" w:rsidRDefault="0091448A" w:rsidP="00EB7117">
      <w:pPr>
        <w:numPr>
          <w:ilvl w:val="0"/>
          <w:numId w:val="59"/>
        </w:numPr>
        <w:spacing w:line="360" w:lineRule="auto"/>
        <w:jc w:val="both"/>
        <w:rPr>
          <w:rFonts w:ascii="Arial" w:hAnsi="Arial" w:cs="Arial"/>
          <w:sz w:val="24"/>
          <w:szCs w:val="24"/>
          <w:lang w:val="en-IN"/>
        </w:rPr>
      </w:pPr>
      <w:r w:rsidRPr="0091448A">
        <w:rPr>
          <w:rFonts w:ascii="Arial" w:hAnsi="Arial" w:cs="Arial"/>
          <w:sz w:val="24"/>
          <w:szCs w:val="24"/>
          <w:lang w:val="en-IN"/>
        </w:rPr>
        <w:t>Scalability: Built on modern web technologies enabling easy scaling for large organizations</w:t>
      </w:r>
    </w:p>
    <w:p w14:paraId="4F3D4EA1" w14:textId="77777777" w:rsidR="0091448A" w:rsidRPr="0091448A" w:rsidRDefault="0091448A" w:rsidP="00EB7117">
      <w:pPr>
        <w:numPr>
          <w:ilvl w:val="0"/>
          <w:numId w:val="59"/>
        </w:numPr>
        <w:spacing w:line="360" w:lineRule="auto"/>
        <w:jc w:val="both"/>
        <w:rPr>
          <w:rFonts w:ascii="Arial" w:hAnsi="Arial" w:cs="Arial"/>
          <w:sz w:val="24"/>
          <w:szCs w:val="24"/>
          <w:lang w:val="en-IN"/>
        </w:rPr>
      </w:pPr>
      <w:r w:rsidRPr="0091448A">
        <w:rPr>
          <w:rFonts w:ascii="Arial" w:hAnsi="Arial" w:cs="Arial"/>
          <w:sz w:val="24"/>
          <w:szCs w:val="24"/>
          <w:lang w:val="en-IN"/>
        </w:rPr>
        <w:t>Digital Transformation: Helps insurance companies transition from paper-based systems to digital platforms</w:t>
      </w:r>
    </w:p>
    <w:p w14:paraId="7DFE4E27"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7. Outcome</w:t>
      </w:r>
    </w:p>
    <w:p w14:paraId="20091BF1" w14:textId="77777777" w:rsidR="0091448A" w:rsidRPr="0091448A" w:rsidRDefault="0091448A" w:rsidP="00EB7117">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Successfully developed a fully functional full-stack application integrating Spring Boot backend, React.js frontend, and MySQL database</w:t>
      </w:r>
    </w:p>
    <w:p w14:paraId="1881A413" w14:textId="77777777" w:rsidR="0091448A" w:rsidRPr="0091448A" w:rsidRDefault="0091448A" w:rsidP="00EB7117">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Implemented complete CRUD operations for all entities (Users, Policies, Claims, Appointments, Agents)</w:t>
      </w:r>
    </w:p>
    <w:p w14:paraId="4080373B" w14:textId="77777777" w:rsidR="0091448A" w:rsidRPr="0091448A" w:rsidRDefault="0091448A" w:rsidP="00EB7117">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Achieved seamless communication between frontend and backend through RESTful APIs</w:t>
      </w:r>
    </w:p>
    <w:p w14:paraId="11D3B378" w14:textId="77777777" w:rsidR="0091448A" w:rsidRPr="0091448A" w:rsidRDefault="0091448A" w:rsidP="00EB7117">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Demonstrated role-based access control with separate dashboards for each user type</w:t>
      </w:r>
    </w:p>
    <w:p w14:paraId="0198BEB1" w14:textId="77777777" w:rsidR="0091448A" w:rsidRPr="0091448A" w:rsidRDefault="0091448A" w:rsidP="00EB7117">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Resolved complex integration issues including CORS configuration, API endpoint mapping, and database relationship management</w:t>
      </w:r>
    </w:p>
    <w:p w14:paraId="5BD83356" w14:textId="77777777" w:rsidR="0091448A" w:rsidRPr="0091448A" w:rsidRDefault="0091448A" w:rsidP="00EB7117">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Created comprehensive documentation for system architecture and API endpoints</w:t>
      </w:r>
    </w:p>
    <w:p w14:paraId="40F7D185" w14:textId="57D48AC1" w:rsidR="000233D8" w:rsidRDefault="0091448A" w:rsidP="000233D8">
      <w:pPr>
        <w:numPr>
          <w:ilvl w:val="0"/>
          <w:numId w:val="60"/>
        </w:numPr>
        <w:spacing w:line="360" w:lineRule="auto"/>
        <w:jc w:val="both"/>
        <w:rPr>
          <w:rFonts w:ascii="Arial" w:hAnsi="Arial" w:cs="Arial"/>
          <w:sz w:val="24"/>
          <w:szCs w:val="24"/>
          <w:lang w:val="en-IN"/>
        </w:rPr>
      </w:pPr>
      <w:r w:rsidRPr="0091448A">
        <w:rPr>
          <w:rFonts w:ascii="Arial" w:hAnsi="Arial" w:cs="Arial"/>
          <w:sz w:val="24"/>
          <w:szCs w:val="24"/>
          <w:lang w:val="en-IN"/>
        </w:rPr>
        <w:t>Project is ready for deployment on cloud platforms (AWS, Azure) or local servers</w:t>
      </w:r>
    </w:p>
    <w:p w14:paraId="04D0F120" w14:textId="77777777" w:rsidR="000233D8" w:rsidRPr="000233D8" w:rsidRDefault="000233D8" w:rsidP="000233D8">
      <w:pPr>
        <w:spacing w:line="360" w:lineRule="auto"/>
        <w:ind w:left="720"/>
        <w:jc w:val="both"/>
        <w:rPr>
          <w:rFonts w:ascii="Arial" w:hAnsi="Arial" w:cs="Arial"/>
          <w:sz w:val="24"/>
          <w:szCs w:val="24"/>
          <w:lang w:val="en-IN"/>
        </w:rPr>
      </w:pPr>
    </w:p>
    <w:p w14:paraId="71D0C407" w14:textId="3A2BE4DD" w:rsidR="000233D8" w:rsidRPr="000233D8" w:rsidRDefault="00F91FA9" w:rsidP="000233D8">
      <w:pPr>
        <w:pStyle w:val="Heading1"/>
        <w:spacing w:before="0" w:line="360" w:lineRule="auto"/>
        <w:jc w:val="both"/>
        <w:rPr>
          <w:rFonts w:ascii="Arial" w:hAnsi="Arial" w:cs="Arial"/>
          <w:sz w:val="32"/>
          <w:szCs w:val="32"/>
        </w:rPr>
      </w:pPr>
      <w:r w:rsidRPr="00DD4D3B">
        <w:rPr>
          <w:rFonts w:ascii="Arial" w:hAnsi="Arial" w:cs="Arial"/>
          <w:sz w:val="32"/>
          <w:szCs w:val="32"/>
        </w:rPr>
        <w:lastRenderedPageBreak/>
        <w:t>4. Timeline Overview</w:t>
      </w:r>
    </w:p>
    <w:tbl>
      <w:tblPr>
        <w:tblW w:w="5349" w:type="pct"/>
        <w:tblInd w:w="-164" w:type="dxa"/>
        <w:tblCellMar>
          <w:top w:w="15" w:type="dxa"/>
          <w:left w:w="15" w:type="dxa"/>
          <w:bottom w:w="15" w:type="dxa"/>
          <w:right w:w="15" w:type="dxa"/>
        </w:tblCellMar>
        <w:tblLook w:val="04A0" w:firstRow="1" w:lastRow="0" w:firstColumn="1" w:lastColumn="0" w:noHBand="0" w:noVBand="1"/>
      </w:tblPr>
      <w:tblGrid>
        <w:gridCol w:w="1702"/>
        <w:gridCol w:w="3217"/>
        <w:gridCol w:w="4581"/>
      </w:tblGrid>
      <w:tr w:rsidR="00EB7117" w:rsidRPr="0091448A" w14:paraId="56D41D27" w14:textId="77777777" w:rsidTr="000233D8">
        <w:trPr>
          <w:tblHeader/>
        </w:trPr>
        <w:tc>
          <w:tcPr>
            <w:tcW w:w="89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A09036" w14:textId="77777777" w:rsidR="0091448A" w:rsidRPr="0091448A" w:rsidRDefault="0091448A" w:rsidP="00EB7117">
            <w:pPr>
              <w:spacing w:line="360" w:lineRule="auto"/>
              <w:jc w:val="center"/>
              <w:rPr>
                <w:rFonts w:ascii="Arial" w:hAnsi="Arial" w:cs="Arial"/>
                <w:b/>
                <w:bCs/>
                <w:sz w:val="24"/>
                <w:szCs w:val="24"/>
                <w:lang w:val="en-IN"/>
              </w:rPr>
            </w:pPr>
            <w:r w:rsidRPr="0091448A">
              <w:rPr>
                <w:rFonts w:ascii="Arial" w:hAnsi="Arial" w:cs="Arial"/>
                <w:b/>
                <w:bCs/>
                <w:sz w:val="24"/>
                <w:szCs w:val="24"/>
                <w:lang w:val="en-IN"/>
              </w:rPr>
              <w:t>Week</w:t>
            </w:r>
          </w:p>
        </w:tc>
        <w:tc>
          <w:tcPr>
            <w:tcW w:w="169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C952FD" w14:textId="77777777" w:rsidR="0091448A" w:rsidRPr="0091448A" w:rsidRDefault="0091448A" w:rsidP="00EB7117">
            <w:pPr>
              <w:spacing w:line="360" w:lineRule="auto"/>
              <w:jc w:val="center"/>
              <w:rPr>
                <w:rFonts w:ascii="Arial" w:hAnsi="Arial" w:cs="Arial"/>
                <w:b/>
                <w:bCs/>
                <w:sz w:val="24"/>
                <w:szCs w:val="24"/>
                <w:lang w:val="en-IN"/>
              </w:rPr>
            </w:pPr>
            <w:r w:rsidRPr="0091448A">
              <w:rPr>
                <w:rFonts w:ascii="Arial" w:hAnsi="Arial" w:cs="Arial"/>
                <w:b/>
                <w:bCs/>
                <w:sz w:val="24"/>
                <w:szCs w:val="24"/>
                <w:lang w:val="en-IN"/>
              </w:rPr>
              <w:t>Activities Planned</w:t>
            </w:r>
          </w:p>
        </w:tc>
        <w:tc>
          <w:tcPr>
            <w:tcW w:w="241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8198EB" w14:textId="77777777" w:rsidR="0091448A" w:rsidRPr="0091448A" w:rsidRDefault="0091448A" w:rsidP="00EB7117">
            <w:pPr>
              <w:spacing w:line="360" w:lineRule="auto"/>
              <w:jc w:val="center"/>
              <w:rPr>
                <w:rFonts w:ascii="Arial" w:hAnsi="Arial" w:cs="Arial"/>
                <w:b/>
                <w:bCs/>
                <w:sz w:val="24"/>
                <w:szCs w:val="24"/>
                <w:lang w:val="en-IN"/>
              </w:rPr>
            </w:pPr>
            <w:r w:rsidRPr="0091448A">
              <w:rPr>
                <w:rFonts w:ascii="Arial" w:hAnsi="Arial" w:cs="Arial"/>
                <w:b/>
                <w:bCs/>
                <w:sz w:val="24"/>
                <w:szCs w:val="24"/>
                <w:lang w:val="en-IN"/>
              </w:rPr>
              <w:t>Activities Completed</w:t>
            </w:r>
          </w:p>
        </w:tc>
      </w:tr>
      <w:tr w:rsidR="00EB7117" w:rsidRPr="0091448A" w14:paraId="056A20D1"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F3A56"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1</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DAE91" w14:textId="1CAC8F6F"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Project</w:t>
            </w:r>
            <w:r w:rsidR="00EB7117">
              <w:rPr>
                <w:rFonts w:ascii="Arial" w:hAnsi="Arial" w:cs="Arial"/>
                <w:sz w:val="24"/>
                <w:szCs w:val="24"/>
                <w:lang w:val="en-IN"/>
              </w:rPr>
              <w:t xml:space="preserve"> </w:t>
            </w:r>
            <w:proofErr w:type="spellStart"/>
            <w:proofErr w:type="gramStart"/>
            <w:r w:rsidRPr="0091448A">
              <w:rPr>
                <w:rFonts w:ascii="Arial" w:hAnsi="Arial" w:cs="Arial"/>
                <w:sz w:val="24"/>
                <w:szCs w:val="24"/>
                <w:lang w:val="en-IN"/>
              </w:rPr>
              <w:t>initiation,understanding</w:t>
            </w:r>
            <w:proofErr w:type="spellEnd"/>
            <w:proofErr w:type="gramEnd"/>
            <w:r w:rsidRPr="0091448A">
              <w:rPr>
                <w:rFonts w:ascii="Arial" w:hAnsi="Arial" w:cs="Arial"/>
                <w:sz w:val="24"/>
                <w:szCs w:val="24"/>
                <w:lang w:val="en-IN"/>
              </w:rPr>
              <w:t xml:space="preserve"> requirements, and defining system goals. Setup development environment (IntelliJ IDEA, VS Code, MySQL Workbench).</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EA26E"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Completed installation of all development tools, created initial Spring Boot and Next.js project structures, finalized requirements for Admin, Agent, and Customer modules.</w:t>
            </w:r>
          </w:p>
        </w:tc>
      </w:tr>
      <w:tr w:rsidR="00EB7117" w:rsidRPr="0091448A" w14:paraId="2FB88E43"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9B702"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2</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EB3B2"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Database design and backend setup. Define ER diagram and establish MySQL connection with Spring Boot.</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0AA0D" w14:textId="4B91FECF"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Designed complete database</w:t>
            </w:r>
            <w:r w:rsidR="00EB7117">
              <w:rPr>
                <w:rFonts w:ascii="Arial" w:hAnsi="Arial" w:cs="Arial"/>
                <w:sz w:val="24"/>
                <w:szCs w:val="24"/>
                <w:lang w:val="en-IN"/>
              </w:rPr>
              <w:t xml:space="preserve"> </w:t>
            </w:r>
            <w:r w:rsidRPr="0091448A">
              <w:rPr>
                <w:rFonts w:ascii="Arial" w:hAnsi="Arial" w:cs="Arial"/>
                <w:sz w:val="24"/>
                <w:szCs w:val="24"/>
                <w:lang w:val="en-IN"/>
              </w:rPr>
              <w:t xml:space="preserve">schema (users, policies, claims, appointments, </w:t>
            </w:r>
            <w:proofErr w:type="gramStart"/>
            <w:r w:rsidRPr="0091448A">
              <w:rPr>
                <w:rFonts w:ascii="Arial" w:hAnsi="Arial" w:cs="Arial"/>
                <w:sz w:val="24"/>
                <w:szCs w:val="24"/>
                <w:lang w:val="en-IN"/>
              </w:rPr>
              <w:t>agents</w:t>
            </w:r>
            <w:proofErr w:type="gramEnd"/>
            <w:r w:rsidRPr="0091448A">
              <w:rPr>
                <w:rFonts w:ascii="Arial" w:hAnsi="Arial" w:cs="Arial"/>
                <w:sz w:val="24"/>
                <w:szCs w:val="24"/>
                <w:lang w:val="en-IN"/>
              </w:rPr>
              <w:t xml:space="preserve"> tables with relationships). Configured MySQL with Spring Boot using JPA and Hibernate. Tested database connectivity.</w:t>
            </w:r>
          </w:p>
        </w:tc>
      </w:tr>
      <w:tr w:rsidR="00EB7117" w:rsidRPr="0091448A" w14:paraId="56D944C9"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67C80"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3</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32461"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Develop authentication and registration modules for different user roles (Admin, Agent, Customer).</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7439A"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 xml:space="preserve">Implemented secure login and registration APIs with role-based authentication. Created User entity and </w:t>
            </w:r>
            <w:proofErr w:type="spellStart"/>
            <w:r w:rsidRPr="0091448A">
              <w:rPr>
                <w:rFonts w:ascii="Arial" w:hAnsi="Arial" w:cs="Arial"/>
                <w:sz w:val="24"/>
                <w:szCs w:val="24"/>
                <w:lang w:val="en-IN"/>
              </w:rPr>
              <w:t>UserController</w:t>
            </w:r>
            <w:proofErr w:type="spellEnd"/>
            <w:r w:rsidRPr="0091448A">
              <w:rPr>
                <w:rFonts w:ascii="Arial" w:hAnsi="Arial" w:cs="Arial"/>
                <w:sz w:val="24"/>
                <w:szCs w:val="24"/>
                <w:lang w:val="en-IN"/>
              </w:rPr>
              <w:t>. Tested APIs using Postman and verified database integration.</w:t>
            </w:r>
          </w:p>
        </w:tc>
      </w:tr>
      <w:tr w:rsidR="00EB7117" w:rsidRPr="0091448A" w14:paraId="3C86840C"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0BBB1"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4</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D6BFD"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Create RESTful APIs for policy management, agent management, and appointment scheduling.</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497F6"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 xml:space="preserve">Developed </w:t>
            </w:r>
            <w:proofErr w:type="spellStart"/>
            <w:r w:rsidRPr="0091448A">
              <w:rPr>
                <w:rFonts w:ascii="Arial" w:hAnsi="Arial" w:cs="Arial"/>
                <w:sz w:val="24"/>
                <w:szCs w:val="24"/>
                <w:lang w:val="en-IN"/>
              </w:rPr>
              <w:t>PolicyController</w:t>
            </w:r>
            <w:proofErr w:type="spellEnd"/>
            <w:r w:rsidRPr="0091448A">
              <w:rPr>
                <w:rFonts w:ascii="Arial" w:hAnsi="Arial" w:cs="Arial"/>
                <w:sz w:val="24"/>
                <w:szCs w:val="24"/>
                <w:lang w:val="en-IN"/>
              </w:rPr>
              <w:t xml:space="preserve">, </w:t>
            </w:r>
            <w:proofErr w:type="spellStart"/>
            <w:r w:rsidRPr="0091448A">
              <w:rPr>
                <w:rFonts w:ascii="Arial" w:hAnsi="Arial" w:cs="Arial"/>
                <w:sz w:val="24"/>
                <w:szCs w:val="24"/>
                <w:lang w:val="en-IN"/>
              </w:rPr>
              <w:t>AgentController</w:t>
            </w:r>
            <w:proofErr w:type="spellEnd"/>
            <w:r w:rsidRPr="0091448A">
              <w:rPr>
                <w:rFonts w:ascii="Arial" w:hAnsi="Arial" w:cs="Arial"/>
                <w:sz w:val="24"/>
                <w:szCs w:val="24"/>
                <w:lang w:val="en-IN"/>
              </w:rPr>
              <w:t xml:space="preserve">, </w:t>
            </w:r>
            <w:proofErr w:type="spellStart"/>
            <w:r w:rsidRPr="0091448A">
              <w:rPr>
                <w:rFonts w:ascii="Arial" w:hAnsi="Arial" w:cs="Arial"/>
                <w:sz w:val="24"/>
                <w:szCs w:val="24"/>
                <w:lang w:val="en-IN"/>
              </w:rPr>
              <w:t>AppointmentController</w:t>
            </w:r>
            <w:proofErr w:type="spellEnd"/>
            <w:r w:rsidRPr="0091448A">
              <w:rPr>
                <w:rFonts w:ascii="Arial" w:hAnsi="Arial" w:cs="Arial"/>
                <w:sz w:val="24"/>
                <w:szCs w:val="24"/>
                <w:lang w:val="en-IN"/>
              </w:rPr>
              <w:t xml:space="preserve">, and </w:t>
            </w:r>
            <w:proofErr w:type="spellStart"/>
            <w:r w:rsidRPr="0091448A">
              <w:rPr>
                <w:rFonts w:ascii="Arial" w:hAnsi="Arial" w:cs="Arial"/>
                <w:sz w:val="24"/>
                <w:szCs w:val="24"/>
                <w:lang w:val="en-IN"/>
              </w:rPr>
              <w:t>ClaimController</w:t>
            </w:r>
            <w:proofErr w:type="spellEnd"/>
            <w:r w:rsidRPr="0091448A">
              <w:rPr>
                <w:rFonts w:ascii="Arial" w:hAnsi="Arial" w:cs="Arial"/>
                <w:sz w:val="24"/>
                <w:szCs w:val="24"/>
                <w:lang w:val="en-IN"/>
              </w:rPr>
              <w:t xml:space="preserve"> with complete CRUD operations. Implemented </w:t>
            </w:r>
            <w:r w:rsidRPr="0091448A">
              <w:rPr>
                <w:rFonts w:ascii="Arial" w:hAnsi="Arial" w:cs="Arial"/>
                <w:sz w:val="24"/>
                <w:szCs w:val="24"/>
                <w:lang w:val="en-IN"/>
              </w:rPr>
              <w:lastRenderedPageBreak/>
              <w:t>repository layers and service classes.</w:t>
            </w:r>
          </w:p>
        </w:tc>
      </w:tr>
      <w:tr w:rsidR="00EB7117" w:rsidRPr="0091448A" w14:paraId="2365FE3B"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4855F"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lastRenderedPageBreak/>
              <w:t>Week 5</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D4C26"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Begin frontend development with React. Design core UI components (Header, Sidebar, Layout, Login pages).</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F4850"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Created Next.js project structure with Tailwind CSS. Developed reusable components including navigation, authentication pages, and layout wrappers. Implemented routing for role-based access.</w:t>
            </w:r>
          </w:p>
        </w:tc>
      </w:tr>
      <w:tr w:rsidR="00EB7117" w:rsidRPr="0091448A" w14:paraId="4CE0C7F7"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6D6C2"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6</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9823B"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Integrate core modules: policy management, appointment scheduling, and agent dashboard.</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05DC4A"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Connected frontend with backend APIs. Implemented policy browsing, claim submission, and appointment booking features. Created separate dashboards for Admin, Agent, and Customer roles.</w:t>
            </w:r>
          </w:p>
        </w:tc>
      </w:tr>
      <w:tr w:rsidR="00EB7117" w:rsidRPr="0091448A" w14:paraId="7C4DE785"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43AB3"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7</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CDB6A"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Advanced feature implementation and frontend-backend integration refinement.</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A4B0D"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Completed claims approval workflow, agent assignment system, and dashboard statistics. Fixed CORS issues, HTTP error handling (400, 404, 500), and data mapping problems.</w:t>
            </w:r>
          </w:p>
        </w:tc>
      </w:tr>
      <w:tr w:rsidR="00EB7117" w:rsidRPr="0091448A" w14:paraId="36C470AA" w14:textId="77777777" w:rsidTr="000233D8">
        <w:tc>
          <w:tcPr>
            <w:tcW w:w="8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7C330" w14:textId="77777777" w:rsidR="0091448A" w:rsidRPr="0091448A" w:rsidRDefault="0091448A" w:rsidP="00EB7117">
            <w:pPr>
              <w:spacing w:line="360" w:lineRule="auto"/>
              <w:jc w:val="center"/>
              <w:rPr>
                <w:rFonts w:ascii="Arial" w:hAnsi="Arial" w:cs="Arial"/>
                <w:sz w:val="24"/>
                <w:szCs w:val="24"/>
                <w:lang w:val="en-IN"/>
              </w:rPr>
            </w:pPr>
            <w:r w:rsidRPr="0091448A">
              <w:rPr>
                <w:rFonts w:ascii="Arial" w:hAnsi="Arial" w:cs="Arial"/>
                <w:b/>
                <w:bCs/>
                <w:sz w:val="24"/>
                <w:szCs w:val="24"/>
                <w:lang w:val="en-IN"/>
              </w:rPr>
              <w:t>Week 8</w:t>
            </w:r>
          </w:p>
        </w:tc>
        <w:tc>
          <w:tcPr>
            <w:tcW w:w="16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7FB9A"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Final testing, debugging, and deployment preparation. Documentation and presentation.</w:t>
            </w:r>
          </w:p>
        </w:tc>
        <w:tc>
          <w:tcPr>
            <w:tcW w:w="24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C23C0" w14:textId="77777777" w:rsidR="0091448A" w:rsidRPr="0091448A" w:rsidRDefault="0091448A" w:rsidP="00EB7117">
            <w:pPr>
              <w:spacing w:line="360" w:lineRule="auto"/>
              <w:rPr>
                <w:rFonts w:ascii="Arial" w:hAnsi="Arial" w:cs="Arial"/>
                <w:sz w:val="24"/>
                <w:szCs w:val="24"/>
                <w:lang w:val="en-IN"/>
              </w:rPr>
            </w:pPr>
            <w:r w:rsidRPr="0091448A">
              <w:rPr>
                <w:rFonts w:ascii="Arial" w:hAnsi="Arial" w:cs="Arial"/>
                <w:sz w:val="24"/>
                <w:szCs w:val="24"/>
                <w:lang w:val="en-IN"/>
              </w:rPr>
              <w:t xml:space="preserve">Conducted comprehensive testing of all modules. Fixed integration bugs including </w:t>
            </w:r>
            <w:proofErr w:type="spellStart"/>
            <w:r w:rsidRPr="0091448A">
              <w:rPr>
                <w:rFonts w:ascii="Arial" w:hAnsi="Arial" w:cs="Arial"/>
                <w:sz w:val="24"/>
                <w:szCs w:val="24"/>
                <w:lang w:val="en-IN"/>
              </w:rPr>
              <w:t>NullPointerException</w:t>
            </w:r>
            <w:proofErr w:type="spellEnd"/>
            <w:r w:rsidRPr="0091448A">
              <w:rPr>
                <w:rFonts w:ascii="Arial" w:hAnsi="Arial" w:cs="Arial"/>
                <w:sz w:val="24"/>
                <w:szCs w:val="24"/>
                <w:lang w:val="en-IN"/>
              </w:rPr>
              <w:t xml:space="preserve"> errors and API endpoint mismatches. Prepared system documentation and deployment guide.</w:t>
            </w:r>
          </w:p>
        </w:tc>
      </w:tr>
    </w:tbl>
    <w:p w14:paraId="57D61AB5" w14:textId="77777777" w:rsidR="0091448A" w:rsidRPr="00DD4D3B" w:rsidRDefault="0091448A" w:rsidP="00EB7117">
      <w:pPr>
        <w:spacing w:line="360" w:lineRule="auto"/>
        <w:jc w:val="both"/>
        <w:rPr>
          <w:rFonts w:ascii="Arial" w:hAnsi="Arial" w:cs="Arial"/>
        </w:rPr>
      </w:pPr>
    </w:p>
    <w:p w14:paraId="034A242E" w14:textId="17D3CABC" w:rsidR="00665CB7" w:rsidRPr="00DD4D3B" w:rsidRDefault="00F91FA9" w:rsidP="00EB7117">
      <w:pPr>
        <w:pStyle w:val="Heading1"/>
        <w:spacing w:line="360" w:lineRule="auto"/>
        <w:jc w:val="both"/>
        <w:rPr>
          <w:rFonts w:ascii="Arial" w:hAnsi="Arial" w:cs="Arial"/>
          <w:sz w:val="32"/>
          <w:szCs w:val="32"/>
        </w:rPr>
      </w:pPr>
      <w:r w:rsidRPr="00DD4D3B">
        <w:rPr>
          <w:rFonts w:ascii="Arial" w:hAnsi="Arial" w:cs="Arial"/>
          <w:sz w:val="32"/>
          <w:szCs w:val="32"/>
        </w:rPr>
        <w:lastRenderedPageBreak/>
        <w:t>5</w:t>
      </w:r>
      <w:r w:rsidR="00D41A2D" w:rsidRPr="00DD4D3B">
        <w:rPr>
          <w:rFonts w:ascii="Arial" w:hAnsi="Arial" w:cs="Arial"/>
          <w:sz w:val="32"/>
          <w:szCs w:val="32"/>
        </w:rPr>
        <w:t>a</w:t>
      </w:r>
      <w:r w:rsidRPr="00DD4D3B">
        <w:rPr>
          <w:rFonts w:ascii="Arial" w:hAnsi="Arial" w:cs="Arial"/>
          <w:sz w:val="32"/>
          <w:szCs w:val="32"/>
        </w:rPr>
        <w:t>. Key Milestones</w:t>
      </w:r>
    </w:p>
    <w:tbl>
      <w:tblPr>
        <w:tblW w:w="5000" w:type="pct"/>
        <w:tblCellMar>
          <w:top w:w="15" w:type="dxa"/>
          <w:left w:w="15" w:type="dxa"/>
          <w:bottom w:w="15" w:type="dxa"/>
          <w:right w:w="15" w:type="dxa"/>
        </w:tblCellMar>
        <w:tblLook w:val="04A0" w:firstRow="1" w:lastRow="0" w:firstColumn="1" w:lastColumn="0" w:noHBand="0" w:noVBand="1"/>
      </w:tblPr>
      <w:tblGrid>
        <w:gridCol w:w="2715"/>
        <w:gridCol w:w="4518"/>
        <w:gridCol w:w="1647"/>
      </w:tblGrid>
      <w:tr w:rsidR="0091448A" w:rsidRPr="0091448A" w14:paraId="663964C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8ADCE9" w14:textId="77777777" w:rsidR="0091448A" w:rsidRPr="0091448A" w:rsidRDefault="0091448A" w:rsidP="000233D8">
            <w:pPr>
              <w:spacing w:line="360" w:lineRule="auto"/>
              <w:jc w:val="center"/>
              <w:rPr>
                <w:rFonts w:ascii="Arial" w:hAnsi="Arial" w:cs="Arial"/>
                <w:b/>
                <w:bCs/>
                <w:sz w:val="24"/>
                <w:szCs w:val="24"/>
                <w:lang w:val="en-IN"/>
              </w:rPr>
            </w:pPr>
            <w:r w:rsidRPr="0091448A">
              <w:rPr>
                <w:rFonts w:ascii="Arial" w:hAnsi="Arial" w:cs="Arial"/>
                <w:b/>
                <w:bCs/>
                <w:sz w:val="24"/>
                <w:szCs w:val="24"/>
                <w:lang w:val="en-IN"/>
              </w:rPr>
              <w:t>Milestone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49C491" w14:textId="77777777" w:rsidR="0091448A" w:rsidRPr="0091448A" w:rsidRDefault="0091448A" w:rsidP="000233D8">
            <w:pPr>
              <w:spacing w:line="360" w:lineRule="auto"/>
              <w:jc w:val="center"/>
              <w:rPr>
                <w:rFonts w:ascii="Arial" w:hAnsi="Arial" w:cs="Arial"/>
                <w:b/>
                <w:bCs/>
                <w:sz w:val="24"/>
                <w:szCs w:val="24"/>
                <w:lang w:val="en-IN"/>
              </w:rPr>
            </w:pPr>
            <w:r w:rsidRPr="0091448A">
              <w:rPr>
                <w:rFonts w:ascii="Arial" w:hAnsi="Arial" w:cs="Arial"/>
                <w:b/>
                <w:bCs/>
                <w:sz w:val="24"/>
                <w:szCs w:val="24"/>
                <w:lang w:val="en-IN"/>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06B422" w14:textId="77777777" w:rsidR="0091448A" w:rsidRPr="0091448A" w:rsidRDefault="0091448A" w:rsidP="000233D8">
            <w:pPr>
              <w:spacing w:line="360" w:lineRule="auto"/>
              <w:jc w:val="center"/>
              <w:rPr>
                <w:rFonts w:ascii="Arial" w:hAnsi="Arial" w:cs="Arial"/>
                <w:b/>
                <w:bCs/>
                <w:sz w:val="24"/>
                <w:szCs w:val="24"/>
                <w:lang w:val="en-IN"/>
              </w:rPr>
            </w:pPr>
            <w:r w:rsidRPr="0091448A">
              <w:rPr>
                <w:rFonts w:ascii="Arial" w:hAnsi="Arial" w:cs="Arial"/>
                <w:b/>
                <w:bCs/>
                <w:sz w:val="24"/>
                <w:szCs w:val="24"/>
                <w:lang w:val="en-IN"/>
              </w:rPr>
              <w:t>Date Achieved</w:t>
            </w:r>
          </w:p>
        </w:tc>
      </w:tr>
      <w:tr w:rsidR="0091448A" w:rsidRPr="0091448A" w14:paraId="29F570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CEE41"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 xml:space="preserve">Project </w:t>
            </w:r>
            <w:proofErr w:type="spellStart"/>
            <w:r w:rsidRPr="0091448A">
              <w:rPr>
                <w:rFonts w:ascii="Arial" w:hAnsi="Arial" w:cs="Arial"/>
                <w:b/>
                <w:bCs/>
                <w:sz w:val="24"/>
                <w:szCs w:val="24"/>
                <w:lang w:val="en-IN"/>
              </w:rPr>
              <w:t>Kickoff</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D0F07"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Environment setup and requirements finalization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64A18"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1</w:t>
            </w:r>
          </w:p>
        </w:tc>
      </w:tr>
      <w:tr w:rsidR="0091448A" w:rsidRPr="0091448A" w14:paraId="1437FC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FB346"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Database &amp;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D60E4"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Complete database design and user authentication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AEA36"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3</w:t>
            </w:r>
          </w:p>
        </w:tc>
      </w:tr>
      <w:tr w:rsidR="0091448A" w:rsidRPr="0091448A" w14:paraId="4D9892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3F20B"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Backend API Completion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979F2"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All RESTful APIs implemented and tested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80C9D"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4</w:t>
            </w:r>
          </w:p>
        </w:tc>
      </w:tr>
      <w:tr w:rsidR="0091448A" w:rsidRPr="0091448A" w14:paraId="4BCD5F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4D85F"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Frontend Prototype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DB0BF"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Basic UI with role-based dashboards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24929"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5</w:t>
            </w:r>
          </w:p>
        </w:tc>
      </w:tr>
      <w:tr w:rsidR="0091448A" w:rsidRPr="0091448A" w14:paraId="7F621B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5F436"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Integration Milestone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682F2"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Successful frontend-backend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A7B1E"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6</w:t>
            </w:r>
          </w:p>
        </w:tc>
      </w:tr>
      <w:tr w:rsidR="0091448A" w:rsidRPr="0091448A" w14:paraId="7D3C34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F2CF3"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Feature Complete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C59E5"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All core features implemented and 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16428"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7</w:t>
            </w:r>
          </w:p>
        </w:tc>
      </w:tr>
      <w:tr w:rsidR="0091448A" w:rsidRPr="0091448A" w14:paraId="0C4B2D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E1BFB"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b/>
                <w:bCs/>
                <w:sz w:val="24"/>
                <w:szCs w:val="24"/>
                <w:lang w:val="en-IN"/>
              </w:rPr>
              <w:t>Final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43024"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Testing complete, documentation ready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7CB9E" w14:textId="77777777" w:rsidR="0091448A" w:rsidRPr="0091448A" w:rsidRDefault="0091448A" w:rsidP="000233D8">
            <w:pPr>
              <w:spacing w:line="360" w:lineRule="auto"/>
              <w:jc w:val="center"/>
              <w:rPr>
                <w:rFonts w:ascii="Arial" w:hAnsi="Arial" w:cs="Arial"/>
                <w:sz w:val="24"/>
                <w:szCs w:val="24"/>
                <w:lang w:val="en-IN"/>
              </w:rPr>
            </w:pPr>
            <w:r w:rsidRPr="0091448A">
              <w:rPr>
                <w:rFonts w:ascii="Arial" w:hAnsi="Arial" w:cs="Arial"/>
                <w:sz w:val="24"/>
                <w:szCs w:val="24"/>
                <w:lang w:val="en-IN"/>
              </w:rPr>
              <w:t>Week 8</w:t>
            </w:r>
          </w:p>
        </w:tc>
      </w:tr>
    </w:tbl>
    <w:p w14:paraId="3E0871DD" w14:textId="77777777" w:rsidR="0091448A" w:rsidRDefault="0091448A" w:rsidP="00EB7117">
      <w:pPr>
        <w:spacing w:line="360" w:lineRule="auto"/>
        <w:jc w:val="both"/>
        <w:rPr>
          <w:rFonts w:ascii="Arial" w:hAnsi="Arial" w:cs="Arial"/>
        </w:rPr>
      </w:pPr>
    </w:p>
    <w:p w14:paraId="5FC7AF91" w14:textId="77777777" w:rsidR="000233D8" w:rsidRDefault="000233D8" w:rsidP="00EB7117">
      <w:pPr>
        <w:spacing w:line="360" w:lineRule="auto"/>
        <w:jc w:val="both"/>
        <w:rPr>
          <w:rFonts w:ascii="Arial" w:hAnsi="Arial" w:cs="Arial"/>
        </w:rPr>
      </w:pPr>
    </w:p>
    <w:p w14:paraId="4D35DB80" w14:textId="77777777" w:rsidR="000233D8" w:rsidRDefault="000233D8" w:rsidP="00EB7117">
      <w:pPr>
        <w:spacing w:line="360" w:lineRule="auto"/>
        <w:jc w:val="both"/>
        <w:rPr>
          <w:rFonts w:ascii="Arial" w:hAnsi="Arial" w:cs="Arial"/>
        </w:rPr>
      </w:pPr>
    </w:p>
    <w:p w14:paraId="7CE7C1A8" w14:textId="77777777" w:rsidR="000233D8" w:rsidRPr="00DD4D3B" w:rsidRDefault="000233D8" w:rsidP="00EB7117">
      <w:pPr>
        <w:spacing w:line="360" w:lineRule="auto"/>
        <w:jc w:val="both"/>
        <w:rPr>
          <w:rFonts w:ascii="Arial" w:hAnsi="Arial" w:cs="Arial"/>
        </w:rPr>
      </w:pPr>
    </w:p>
    <w:p w14:paraId="5DE332E1" w14:textId="6C52CECE" w:rsidR="00D41A2D" w:rsidRPr="00DD4D3B" w:rsidRDefault="00D41A2D" w:rsidP="00EB7117">
      <w:pPr>
        <w:pStyle w:val="Heading1"/>
        <w:spacing w:line="360" w:lineRule="auto"/>
        <w:jc w:val="both"/>
        <w:rPr>
          <w:rFonts w:ascii="Arial" w:hAnsi="Arial" w:cs="Arial"/>
          <w:sz w:val="32"/>
          <w:szCs w:val="32"/>
        </w:rPr>
      </w:pPr>
      <w:r w:rsidRPr="00DD4D3B">
        <w:rPr>
          <w:rFonts w:ascii="Arial" w:hAnsi="Arial" w:cs="Arial"/>
          <w:sz w:val="32"/>
          <w:szCs w:val="32"/>
        </w:rPr>
        <w:lastRenderedPageBreak/>
        <w:t>5b. Project execution details</w:t>
      </w:r>
    </w:p>
    <w:p w14:paraId="3798AEF2"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Database Architecture</w:t>
      </w:r>
    </w:p>
    <w:p w14:paraId="777C3B40"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sz w:val="24"/>
          <w:szCs w:val="24"/>
          <w:lang w:val="en-IN"/>
        </w:rPr>
        <w:t>The system uses MySQL with the following key entities and relationships:</w:t>
      </w:r>
    </w:p>
    <w:p w14:paraId="73F9EF12"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Users Table:</w:t>
      </w:r>
    </w:p>
    <w:p w14:paraId="56558A3C" w14:textId="77777777" w:rsidR="0091448A" w:rsidRPr="0091448A" w:rsidRDefault="0091448A" w:rsidP="00EB7117">
      <w:pPr>
        <w:numPr>
          <w:ilvl w:val="0"/>
          <w:numId w:val="44"/>
        </w:numPr>
        <w:spacing w:line="360" w:lineRule="auto"/>
        <w:jc w:val="both"/>
        <w:rPr>
          <w:rFonts w:ascii="Arial" w:hAnsi="Arial" w:cs="Arial"/>
          <w:sz w:val="24"/>
          <w:szCs w:val="24"/>
          <w:lang w:val="en-IN"/>
        </w:rPr>
      </w:pPr>
      <w:r w:rsidRPr="0091448A">
        <w:rPr>
          <w:rFonts w:ascii="Arial" w:hAnsi="Arial" w:cs="Arial"/>
          <w:sz w:val="24"/>
          <w:szCs w:val="24"/>
          <w:lang w:val="en-IN"/>
        </w:rPr>
        <w:t>Fields: id, name, email, password, role (ADMIN/AGENT/CUSTOMER)</w:t>
      </w:r>
    </w:p>
    <w:p w14:paraId="2AA51403" w14:textId="77777777" w:rsidR="0091448A" w:rsidRPr="0091448A" w:rsidRDefault="0091448A" w:rsidP="00EB7117">
      <w:pPr>
        <w:numPr>
          <w:ilvl w:val="0"/>
          <w:numId w:val="44"/>
        </w:numPr>
        <w:spacing w:line="360" w:lineRule="auto"/>
        <w:jc w:val="both"/>
        <w:rPr>
          <w:rFonts w:ascii="Arial" w:hAnsi="Arial" w:cs="Arial"/>
          <w:sz w:val="24"/>
          <w:szCs w:val="24"/>
          <w:lang w:val="en-IN"/>
        </w:rPr>
      </w:pPr>
      <w:r w:rsidRPr="0091448A">
        <w:rPr>
          <w:rFonts w:ascii="Arial" w:hAnsi="Arial" w:cs="Arial"/>
          <w:sz w:val="24"/>
          <w:szCs w:val="24"/>
          <w:lang w:val="en-IN"/>
        </w:rPr>
        <w:t>Primary key: id</w:t>
      </w:r>
    </w:p>
    <w:p w14:paraId="19FD865E" w14:textId="77777777" w:rsidR="0091448A" w:rsidRPr="0091448A" w:rsidRDefault="0091448A" w:rsidP="00EB7117">
      <w:pPr>
        <w:numPr>
          <w:ilvl w:val="0"/>
          <w:numId w:val="44"/>
        </w:numPr>
        <w:spacing w:line="360" w:lineRule="auto"/>
        <w:jc w:val="both"/>
        <w:rPr>
          <w:rFonts w:ascii="Arial" w:hAnsi="Arial" w:cs="Arial"/>
          <w:sz w:val="24"/>
          <w:szCs w:val="24"/>
          <w:lang w:val="en-IN"/>
        </w:rPr>
      </w:pPr>
      <w:r w:rsidRPr="0091448A">
        <w:rPr>
          <w:rFonts w:ascii="Arial" w:hAnsi="Arial" w:cs="Arial"/>
          <w:sz w:val="24"/>
          <w:szCs w:val="24"/>
          <w:lang w:val="en-IN"/>
        </w:rPr>
        <w:t>Relationships: One-to-many with Claims, Appointments</w:t>
      </w:r>
    </w:p>
    <w:p w14:paraId="2E187E5F"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Policies Table:</w:t>
      </w:r>
    </w:p>
    <w:p w14:paraId="7CB4BB27" w14:textId="77777777" w:rsidR="0091448A" w:rsidRPr="0091448A" w:rsidRDefault="0091448A" w:rsidP="00EB7117">
      <w:pPr>
        <w:numPr>
          <w:ilvl w:val="0"/>
          <w:numId w:val="45"/>
        </w:numPr>
        <w:spacing w:line="360" w:lineRule="auto"/>
        <w:jc w:val="both"/>
        <w:rPr>
          <w:rFonts w:ascii="Arial" w:hAnsi="Arial" w:cs="Arial"/>
          <w:sz w:val="24"/>
          <w:szCs w:val="24"/>
          <w:lang w:val="en-IN"/>
        </w:rPr>
      </w:pPr>
      <w:r w:rsidRPr="0091448A">
        <w:rPr>
          <w:rFonts w:ascii="Arial" w:hAnsi="Arial" w:cs="Arial"/>
          <w:sz w:val="24"/>
          <w:szCs w:val="24"/>
          <w:lang w:val="en-IN"/>
        </w:rPr>
        <w:t xml:space="preserve">Fields: id, name, type, </w:t>
      </w:r>
      <w:proofErr w:type="spellStart"/>
      <w:r w:rsidRPr="0091448A">
        <w:rPr>
          <w:rFonts w:ascii="Arial" w:hAnsi="Arial" w:cs="Arial"/>
          <w:sz w:val="24"/>
          <w:szCs w:val="24"/>
          <w:lang w:val="en-IN"/>
        </w:rPr>
        <w:t>coverage_amount</w:t>
      </w:r>
      <w:proofErr w:type="spellEnd"/>
      <w:r w:rsidRPr="0091448A">
        <w:rPr>
          <w:rFonts w:ascii="Arial" w:hAnsi="Arial" w:cs="Arial"/>
          <w:sz w:val="24"/>
          <w:szCs w:val="24"/>
          <w:lang w:val="en-IN"/>
        </w:rPr>
        <w:t>, premium, description</w:t>
      </w:r>
    </w:p>
    <w:p w14:paraId="3C7CD3A9" w14:textId="77777777" w:rsidR="0091448A" w:rsidRPr="0091448A" w:rsidRDefault="0091448A" w:rsidP="00EB7117">
      <w:pPr>
        <w:numPr>
          <w:ilvl w:val="0"/>
          <w:numId w:val="45"/>
        </w:numPr>
        <w:spacing w:line="360" w:lineRule="auto"/>
        <w:jc w:val="both"/>
        <w:rPr>
          <w:rFonts w:ascii="Arial" w:hAnsi="Arial" w:cs="Arial"/>
          <w:sz w:val="24"/>
          <w:szCs w:val="24"/>
          <w:lang w:val="en-IN"/>
        </w:rPr>
      </w:pPr>
      <w:r w:rsidRPr="0091448A">
        <w:rPr>
          <w:rFonts w:ascii="Arial" w:hAnsi="Arial" w:cs="Arial"/>
          <w:sz w:val="24"/>
          <w:szCs w:val="24"/>
          <w:lang w:val="en-IN"/>
        </w:rPr>
        <w:t>Managed by administrators</w:t>
      </w:r>
    </w:p>
    <w:p w14:paraId="1BD0C40D" w14:textId="77777777" w:rsidR="0091448A" w:rsidRPr="0091448A" w:rsidRDefault="0091448A" w:rsidP="00EB7117">
      <w:pPr>
        <w:numPr>
          <w:ilvl w:val="0"/>
          <w:numId w:val="45"/>
        </w:numPr>
        <w:spacing w:line="360" w:lineRule="auto"/>
        <w:jc w:val="both"/>
        <w:rPr>
          <w:rFonts w:ascii="Arial" w:hAnsi="Arial" w:cs="Arial"/>
          <w:sz w:val="24"/>
          <w:szCs w:val="24"/>
          <w:lang w:val="en-IN"/>
        </w:rPr>
      </w:pPr>
      <w:r w:rsidRPr="0091448A">
        <w:rPr>
          <w:rFonts w:ascii="Arial" w:hAnsi="Arial" w:cs="Arial"/>
          <w:sz w:val="24"/>
          <w:szCs w:val="24"/>
          <w:lang w:val="en-IN"/>
        </w:rPr>
        <w:t>Customers can view and claim policies</w:t>
      </w:r>
    </w:p>
    <w:p w14:paraId="32FDEF67"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Claims Table:</w:t>
      </w:r>
    </w:p>
    <w:p w14:paraId="52D62399" w14:textId="77777777" w:rsidR="0091448A" w:rsidRPr="0091448A" w:rsidRDefault="0091448A" w:rsidP="00EB7117">
      <w:pPr>
        <w:numPr>
          <w:ilvl w:val="0"/>
          <w:numId w:val="46"/>
        </w:numPr>
        <w:spacing w:line="360" w:lineRule="auto"/>
        <w:jc w:val="both"/>
        <w:rPr>
          <w:rFonts w:ascii="Arial" w:hAnsi="Arial" w:cs="Arial"/>
          <w:sz w:val="24"/>
          <w:szCs w:val="24"/>
          <w:lang w:val="en-IN"/>
        </w:rPr>
      </w:pPr>
      <w:r w:rsidRPr="0091448A">
        <w:rPr>
          <w:rFonts w:ascii="Arial" w:hAnsi="Arial" w:cs="Arial"/>
          <w:sz w:val="24"/>
          <w:szCs w:val="24"/>
          <w:lang w:val="en-IN"/>
        </w:rPr>
        <w:t xml:space="preserve">Fields: id, </w:t>
      </w:r>
      <w:proofErr w:type="spellStart"/>
      <w:r w:rsidRPr="0091448A">
        <w:rPr>
          <w:rFonts w:ascii="Arial" w:hAnsi="Arial" w:cs="Arial"/>
          <w:sz w:val="24"/>
          <w:szCs w:val="24"/>
          <w:lang w:val="en-IN"/>
        </w:rPr>
        <w:t>user_id</w:t>
      </w:r>
      <w:proofErr w:type="spellEnd"/>
      <w:r w:rsidRPr="0091448A">
        <w:rPr>
          <w:rFonts w:ascii="Arial" w:hAnsi="Arial" w:cs="Arial"/>
          <w:sz w:val="24"/>
          <w:szCs w:val="24"/>
          <w:lang w:val="en-IN"/>
        </w:rPr>
        <w:t xml:space="preserve">, </w:t>
      </w:r>
      <w:proofErr w:type="spellStart"/>
      <w:r w:rsidRPr="0091448A">
        <w:rPr>
          <w:rFonts w:ascii="Arial" w:hAnsi="Arial" w:cs="Arial"/>
          <w:sz w:val="24"/>
          <w:szCs w:val="24"/>
          <w:lang w:val="en-IN"/>
        </w:rPr>
        <w:t>policy_id</w:t>
      </w:r>
      <w:proofErr w:type="spellEnd"/>
      <w:r w:rsidRPr="0091448A">
        <w:rPr>
          <w:rFonts w:ascii="Arial" w:hAnsi="Arial" w:cs="Arial"/>
          <w:sz w:val="24"/>
          <w:szCs w:val="24"/>
          <w:lang w:val="en-IN"/>
        </w:rPr>
        <w:t xml:space="preserve">, status, </w:t>
      </w:r>
      <w:proofErr w:type="spellStart"/>
      <w:r w:rsidRPr="0091448A">
        <w:rPr>
          <w:rFonts w:ascii="Arial" w:hAnsi="Arial" w:cs="Arial"/>
          <w:sz w:val="24"/>
          <w:szCs w:val="24"/>
          <w:lang w:val="en-IN"/>
        </w:rPr>
        <w:t>claim_date</w:t>
      </w:r>
      <w:proofErr w:type="spellEnd"/>
      <w:r w:rsidRPr="0091448A">
        <w:rPr>
          <w:rFonts w:ascii="Arial" w:hAnsi="Arial" w:cs="Arial"/>
          <w:sz w:val="24"/>
          <w:szCs w:val="24"/>
          <w:lang w:val="en-IN"/>
        </w:rPr>
        <w:t>, description</w:t>
      </w:r>
    </w:p>
    <w:p w14:paraId="7C2094F9" w14:textId="77777777" w:rsidR="0091448A" w:rsidRPr="0091448A" w:rsidRDefault="0091448A" w:rsidP="00EB7117">
      <w:pPr>
        <w:numPr>
          <w:ilvl w:val="0"/>
          <w:numId w:val="46"/>
        </w:numPr>
        <w:spacing w:line="360" w:lineRule="auto"/>
        <w:jc w:val="both"/>
        <w:rPr>
          <w:rFonts w:ascii="Arial" w:hAnsi="Arial" w:cs="Arial"/>
          <w:sz w:val="24"/>
          <w:szCs w:val="24"/>
          <w:lang w:val="en-IN"/>
        </w:rPr>
      </w:pPr>
      <w:r w:rsidRPr="0091448A">
        <w:rPr>
          <w:rFonts w:ascii="Arial" w:hAnsi="Arial" w:cs="Arial"/>
          <w:sz w:val="24"/>
          <w:szCs w:val="24"/>
          <w:lang w:val="en-IN"/>
        </w:rPr>
        <w:t>Foreign keys linking to Users and Policies</w:t>
      </w:r>
    </w:p>
    <w:p w14:paraId="08FFFFFC" w14:textId="77777777" w:rsidR="0091448A" w:rsidRPr="0091448A" w:rsidRDefault="0091448A" w:rsidP="00EB7117">
      <w:pPr>
        <w:numPr>
          <w:ilvl w:val="0"/>
          <w:numId w:val="46"/>
        </w:numPr>
        <w:spacing w:line="360" w:lineRule="auto"/>
        <w:jc w:val="both"/>
        <w:rPr>
          <w:rFonts w:ascii="Arial" w:hAnsi="Arial" w:cs="Arial"/>
          <w:sz w:val="24"/>
          <w:szCs w:val="24"/>
          <w:lang w:val="en-IN"/>
        </w:rPr>
      </w:pPr>
      <w:r w:rsidRPr="0091448A">
        <w:rPr>
          <w:rFonts w:ascii="Arial" w:hAnsi="Arial" w:cs="Arial"/>
          <w:sz w:val="24"/>
          <w:szCs w:val="24"/>
          <w:lang w:val="en-IN"/>
        </w:rPr>
        <w:t>Status tracking: PENDING, APPROVED, REJECTED</w:t>
      </w:r>
    </w:p>
    <w:p w14:paraId="600C0CD5"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Appointments Table:</w:t>
      </w:r>
    </w:p>
    <w:p w14:paraId="4955409D" w14:textId="77777777" w:rsidR="0091448A" w:rsidRPr="0091448A" w:rsidRDefault="0091448A" w:rsidP="00EB7117">
      <w:pPr>
        <w:numPr>
          <w:ilvl w:val="0"/>
          <w:numId w:val="47"/>
        </w:numPr>
        <w:spacing w:line="360" w:lineRule="auto"/>
        <w:jc w:val="both"/>
        <w:rPr>
          <w:rFonts w:ascii="Arial" w:hAnsi="Arial" w:cs="Arial"/>
          <w:sz w:val="24"/>
          <w:szCs w:val="24"/>
          <w:lang w:val="en-IN"/>
        </w:rPr>
      </w:pPr>
      <w:r w:rsidRPr="0091448A">
        <w:rPr>
          <w:rFonts w:ascii="Arial" w:hAnsi="Arial" w:cs="Arial"/>
          <w:sz w:val="24"/>
          <w:szCs w:val="24"/>
          <w:lang w:val="en-IN"/>
        </w:rPr>
        <w:t xml:space="preserve">Fields: id, </w:t>
      </w:r>
      <w:proofErr w:type="spellStart"/>
      <w:r w:rsidRPr="0091448A">
        <w:rPr>
          <w:rFonts w:ascii="Arial" w:hAnsi="Arial" w:cs="Arial"/>
          <w:sz w:val="24"/>
          <w:szCs w:val="24"/>
          <w:lang w:val="en-IN"/>
        </w:rPr>
        <w:t>user_id</w:t>
      </w:r>
      <w:proofErr w:type="spellEnd"/>
      <w:r w:rsidRPr="0091448A">
        <w:rPr>
          <w:rFonts w:ascii="Arial" w:hAnsi="Arial" w:cs="Arial"/>
          <w:sz w:val="24"/>
          <w:szCs w:val="24"/>
          <w:lang w:val="en-IN"/>
        </w:rPr>
        <w:t xml:space="preserve">, </w:t>
      </w:r>
      <w:proofErr w:type="spellStart"/>
      <w:r w:rsidRPr="0091448A">
        <w:rPr>
          <w:rFonts w:ascii="Arial" w:hAnsi="Arial" w:cs="Arial"/>
          <w:sz w:val="24"/>
          <w:szCs w:val="24"/>
          <w:lang w:val="en-IN"/>
        </w:rPr>
        <w:t>agent_id</w:t>
      </w:r>
      <w:proofErr w:type="spellEnd"/>
      <w:r w:rsidRPr="0091448A">
        <w:rPr>
          <w:rFonts w:ascii="Arial" w:hAnsi="Arial" w:cs="Arial"/>
          <w:sz w:val="24"/>
          <w:szCs w:val="24"/>
          <w:lang w:val="en-IN"/>
        </w:rPr>
        <w:t xml:space="preserve">, </w:t>
      </w:r>
      <w:proofErr w:type="spellStart"/>
      <w:r w:rsidRPr="0091448A">
        <w:rPr>
          <w:rFonts w:ascii="Arial" w:hAnsi="Arial" w:cs="Arial"/>
          <w:sz w:val="24"/>
          <w:szCs w:val="24"/>
          <w:lang w:val="en-IN"/>
        </w:rPr>
        <w:t>appointment_date</w:t>
      </w:r>
      <w:proofErr w:type="spellEnd"/>
      <w:r w:rsidRPr="0091448A">
        <w:rPr>
          <w:rFonts w:ascii="Arial" w:hAnsi="Arial" w:cs="Arial"/>
          <w:sz w:val="24"/>
          <w:szCs w:val="24"/>
          <w:lang w:val="en-IN"/>
        </w:rPr>
        <w:t>, status</w:t>
      </w:r>
    </w:p>
    <w:p w14:paraId="669C9CD3" w14:textId="77777777" w:rsidR="0091448A" w:rsidRPr="0091448A" w:rsidRDefault="0091448A" w:rsidP="00EB7117">
      <w:pPr>
        <w:numPr>
          <w:ilvl w:val="0"/>
          <w:numId w:val="47"/>
        </w:numPr>
        <w:spacing w:line="360" w:lineRule="auto"/>
        <w:jc w:val="both"/>
        <w:rPr>
          <w:rFonts w:ascii="Arial" w:hAnsi="Arial" w:cs="Arial"/>
          <w:sz w:val="24"/>
          <w:szCs w:val="24"/>
          <w:lang w:val="en-IN"/>
        </w:rPr>
      </w:pPr>
      <w:r w:rsidRPr="0091448A">
        <w:rPr>
          <w:rFonts w:ascii="Arial" w:hAnsi="Arial" w:cs="Arial"/>
          <w:sz w:val="24"/>
          <w:szCs w:val="24"/>
          <w:lang w:val="en-IN"/>
        </w:rPr>
        <w:t>Links customers with agents for consultations</w:t>
      </w:r>
    </w:p>
    <w:p w14:paraId="21394A08"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Agents Table:</w:t>
      </w:r>
    </w:p>
    <w:p w14:paraId="2DD9E6A8" w14:textId="77777777" w:rsidR="0091448A" w:rsidRPr="0091448A" w:rsidRDefault="0091448A" w:rsidP="00EB7117">
      <w:pPr>
        <w:numPr>
          <w:ilvl w:val="0"/>
          <w:numId w:val="48"/>
        </w:numPr>
        <w:spacing w:line="360" w:lineRule="auto"/>
        <w:jc w:val="both"/>
        <w:rPr>
          <w:rFonts w:ascii="Arial" w:hAnsi="Arial" w:cs="Arial"/>
          <w:sz w:val="24"/>
          <w:szCs w:val="24"/>
          <w:lang w:val="en-IN"/>
        </w:rPr>
      </w:pPr>
      <w:r w:rsidRPr="0091448A">
        <w:rPr>
          <w:rFonts w:ascii="Arial" w:hAnsi="Arial" w:cs="Arial"/>
          <w:sz w:val="24"/>
          <w:szCs w:val="24"/>
          <w:lang w:val="en-IN"/>
        </w:rPr>
        <w:t>Fields: id, name, email, specialization, availability</w:t>
      </w:r>
    </w:p>
    <w:p w14:paraId="1B727507" w14:textId="77777777" w:rsidR="0091448A" w:rsidRPr="0091448A" w:rsidRDefault="0091448A" w:rsidP="00EB7117">
      <w:pPr>
        <w:numPr>
          <w:ilvl w:val="0"/>
          <w:numId w:val="48"/>
        </w:numPr>
        <w:spacing w:line="360" w:lineRule="auto"/>
        <w:jc w:val="both"/>
        <w:rPr>
          <w:rFonts w:ascii="Arial" w:hAnsi="Arial" w:cs="Arial"/>
          <w:sz w:val="24"/>
          <w:szCs w:val="24"/>
          <w:lang w:val="en-IN"/>
        </w:rPr>
      </w:pPr>
      <w:r w:rsidRPr="0091448A">
        <w:rPr>
          <w:rFonts w:ascii="Arial" w:hAnsi="Arial" w:cs="Arial"/>
          <w:sz w:val="24"/>
          <w:szCs w:val="24"/>
          <w:lang w:val="en-IN"/>
        </w:rPr>
        <w:t>Managed through admin dashboard</w:t>
      </w:r>
    </w:p>
    <w:p w14:paraId="110057A6"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lastRenderedPageBreak/>
        <w:t>Backend Implementation</w:t>
      </w:r>
    </w:p>
    <w:p w14:paraId="552F476E"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Key Controllers Developed:</w:t>
      </w:r>
    </w:p>
    <w:p w14:paraId="11D435C8" w14:textId="77777777" w:rsidR="0091448A" w:rsidRPr="0091448A" w:rsidRDefault="0091448A" w:rsidP="00EB7117">
      <w:pPr>
        <w:numPr>
          <w:ilvl w:val="0"/>
          <w:numId w:val="49"/>
        </w:numPr>
        <w:spacing w:line="360" w:lineRule="auto"/>
        <w:jc w:val="both"/>
        <w:rPr>
          <w:rFonts w:ascii="Arial" w:hAnsi="Arial" w:cs="Arial"/>
          <w:sz w:val="24"/>
          <w:szCs w:val="24"/>
          <w:lang w:val="en-IN"/>
        </w:rPr>
      </w:pPr>
      <w:proofErr w:type="spellStart"/>
      <w:r w:rsidRPr="0091448A">
        <w:rPr>
          <w:rFonts w:ascii="Arial" w:hAnsi="Arial" w:cs="Arial"/>
          <w:b/>
          <w:bCs/>
          <w:sz w:val="24"/>
          <w:szCs w:val="24"/>
          <w:lang w:val="en-IN"/>
        </w:rPr>
        <w:t>UserController</w:t>
      </w:r>
      <w:proofErr w:type="spellEnd"/>
      <w:r w:rsidRPr="0091448A">
        <w:rPr>
          <w:rFonts w:ascii="Arial" w:hAnsi="Arial" w:cs="Arial"/>
          <w:sz w:val="24"/>
          <w:szCs w:val="24"/>
          <w:lang w:val="en-IN"/>
        </w:rPr>
        <w:t> (/</w:t>
      </w:r>
      <w:proofErr w:type="spellStart"/>
      <w:r w:rsidRPr="0091448A">
        <w:rPr>
          <w:rFonts w:ascii="Arial" w:hAnsi="Arial" w:cs="Arial"/>
          <w:sz w:val="24"/>
          <w:szCs w:val="24"/>
          <w:lang w:val="en-IN"/>
        </w:rPr>
        <w:t>api</w:t>
      </w:r>
      <w:proofErr w:type="spellEnd"/>
      <w:r w:rsidRPr="0091448A">
        <w:rPr>
          <w:rFonts w:ascii="Arial" w:hAnsi="Arial" w:cs="Arial"/>
          <w:sz w:val="24"/>
          <w:szCs w:val="24"/>
          <w:lang w:val="en-IN"/>
        </w:rPr>
        <w:t>/users)</w:t>
      </w:r>
    </w:p>
    <w:p w14:paraId="152005F0"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POST /register - User registration</w:t>
      </w:r>
    </w:p>
    <w:p w14:paraId="08907838"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POST /login - Authentication</w:t>
      </w:r>
    </w:p>
    <w:p w14:paraId="2960C061"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GET /me - Get current user details</w:t>
      </w:r>
    </w:p>
    <w:p w14:paraId="7FC12060"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GET /me/claimed-plans - Get user's claimed policies</w:t>
      </w:r>
    </w:p>
    <w:p w14:paraId="2F040C98" w14:textId="77777777" w:rsidR="0091448A" w:rsidRPr="0091448A" w:rsidRDefault="0091448A" w:rsidP="00EB7117">
      <w:pPr>
        <w:numPr>
          <w:ilvl w:val="0"/>
          <w:numId w:val="49"/>
        </w:numPr>
        <w:spacing w:line="360" w:lineRule="auto"/>
        <w:jc w:val="both"/>
        <w:rPr>
          <w:rFonts w:ascii="Arial" w:hAnsi="Arial" w:cs="Arial"/>
          <w:sz w:val="24"/>
          <w:szCs w:val="24"/>
          <w:lang w:val="en-IN"/>
        </w:rPr>
      </w:pPr>
      <w:proofErr w:type="spellStart"/>
      <w:r w:rsidRPr="0091448A">
        <w:rPr>
          <w:rFonts w:ascii="Arial" w:hAnsi="Arial" w:cs="Arial"/>
          <w:b/>
          <w:bCs/>
          <w:sz w:val="24"/>
          <w:szCs w:val="24"/>
          <w:lang w:val="en-IN"/>
        </w:rPr>
        <w:t>PolicyController</w:t>
      </w:r>
      <w:proofErr w:type="spellEnd"/>
      <w:r w:rsidRPr="0091448A">
        <w:rPr>
          <w:rFonts w:ascii="Arial" w:hAnsi="Arial" w:cs="Arial"/>
          <w:sz w:val="24"/>
          <w:szCs w:val="24"/>
          <w:lang w:val="en-IN"/>
        </w:rPr>
        <w:t> (/</w:t>
      </w:r>
      <w:proofErr w:type="spellStart"/>
      <w:r w:rsidRPr="0091448A">
        <w:rPr>
          <w:rFonts w:ascii="Arial" w:hAnsi="Arial" w:cs="Arial"/>
          <w:sz w:val="24"/>
          <w:szCs w:val="24"/>
          <w:lang w:val="en-IN"/>
        </w:rPr>
        <w:t>api</w:t>
      </w:r>
      <w:proofErr w:type="spellEnd"/>
      <w:r w:rsidRPr="0091448A">
        <w:rPr>
          <w:rFonts w:ascii="Arial" w:hAnsi="Arial" w:cs="Arial"/>
          <w:sz w:val="24"/>
          <w:szCs w:val="24"/>
          <w:lang w:val="en-IN"/>
        </w:rPr>
        <w:t>/policies)</w:t>
      </w:r>
    </w:p>
    <w:p w14:paraId="4963F7AA"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GET / - List all policies</w:t>
      </w:r>
    </w:p>
    <w:p w14:paraId="1B21036F"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POST / - Create new policy (Admin only)</w:t>
      </w:r>
    </w:p>
    <w:p w14:paraId="5C8D8886"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GET /{id} - Get policy details</w:t>
      </w:r>
    </w:p>
    <w:p w14:paraId="3CBB564B"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PUT /{id} - Update policy</w:t>
      </w:r>
    </w:p>
    <w:p w14:paraId="79EA5E5F"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DELETE /{id} - Delete policy</w:t>
      </w:r>
    </w:p>
    <w:p w14:paraId="2F336EA1" w14:textId="77777777" w:rsidR="0091448A" w:rsidRPr="0091448A" w:rsidRDefault="0091448A" w:rsidP="00EB7117">
      <w:pPr>
        <w:numPr>
          <w:ilvl w:val="0"/>
          <w:numId w:val="49"/>
        </w:numPr>
        <w:spacing w:line="360" w:lineRule="auto"/>
        <w:jc w:val="both"/>
        <w:rPr>
          <w:rFonts w:ascii="Arial" w:hAnsi="Arial" w:cs="Arial"/>
          <w:sz w:val="24"/>
          <w:szCs w:val="24"/>
          <w:lang w:val="en-IN"/>
        </w:rPr>
      </w:pPr>
      <w:proofErr w:type="spellStart"/>
      <w:r w:rsidRPr="0091448A">
        <w:rPr>
          <w:rFonts w:ascii="Arial" w:hAnsi="Arial" w:cs="Arial"/>
          <w:b/>
          <w:bCs/>
          <w:sz w:val="24"/>
          <w:szCs w:val="24"/>
          <w:lang w:val="en-IN"/>
        </w:rPr>
        <w:t>ClaimController</w:t>
      </w:r>
      <w:proofErr w:type="spellEnd"/>
      <w:r w:rsidRPr="0091448A">
        <w:rPr>
          <w:rFonts w:ascii="Arial" w:hAnsi="Arial" w:cs="Arial"/>
          <w:sz w:val="24"/>
          <w:szCs w:val="24"/>
          <w:lang w:val="en-IN"/>
        </w:rPr>
        <w:t> (/</w:t>
      </w:r>
      <w:proofErr w:type="spellStart"/>
      <w:r w:rsidRPr="0091448A">
        <w:rPr>
          <w:rFonts w:ascii="Arial" w:hAnsi="Arial" w:cs="Arial"/>
          <w:sz w:val="24"/>
          <w:szCs w:val="24"/>
          <w:lang w:val="en-IN"/>
        </w:rPr>
        <w:t>api</w:t>
      </w:r>
      <w:proofErr w:type="spellEnd"/>
      <w:r w:rsidRPr="0091448A">
        <w:rPr>
          <w:rFonts w:ascii="Arial" w:hAnsi="Arial" w:cs="Arial"/>
          <w:sz w:val="24"/>
          <w:szCs w:val="24"/>
          <w:lang w:val="en-IN"/>
        </w:rPr>
        <w:t>/claims)</w:t>
      </w:r>
    </w:p>
    <w:p w14:paraId="6327E3BD"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POST / - Submit new claim</w:t>
      </w:r>
    </w:p>
    <w:p w14:paraId="0C58ADEB"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GET /user/{</w:t>
      </w:r>
      <w:proofErr w:type="spellStart"/>
      <w:r w:rsidRPr="0091448A">
        <w:rPr>
          <w:rFonts w:ascii="Arial" w:hAnsi="Arial" w:cs="Arial"/>
          <w:sz w:val="24"/>
          <w:szCs w:val="24"/>
          <w:lang w:val="en-IN"/>
        </w:rPr>
        <w:t>userId</w:t>
      </w:r>
      <w:proofErr w:type="spellEnd"/>
      <w:r w:rsidRPr="0091448A">
        <w:rPr>
          <w:rFonts w:ascii="Arial" w:hAnsi="Arial" w:cs="Arial"/>
          <w:sz w:val="24"/>
          <w:szCs w:val="24"/>
          <w:lang w:val="en-IN"/>
        </w:rPr>
        <w:t>} - Get user's claims</w:t>
      </w:r>
    </w:p>
    <w:p w14:paraId="4114C532"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PUT /{id}/approve - Approve claim (Admin/Agent)</w:t>
      </w:r>
    </w:p>
    <w:p w14:paraId="54DDEB2D"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PUT /{id}/reject - Reject claim</w:t>
      </w:r>
    </w:p>
    <w:p w14:paraId="6093F948" w14:textId="77777777" w:rsidR="0091448A" w:rsidRPr="0091448A" w:rsidRDefault="0091448A" w:rsidP="00EB7117">
      <w:pPr>
        <w:numPr>
          <w:ilvl w:val="0"/>
          <w:numId w:val="49"/>
        </w:numPr>
        <w:spacing w:line="360" w:lineRule="auto"/>
        <w:jc w:val="both"/>
        <w:rPr>
          <w:rFonts w:ascii="Arial" w:hAnsi="Arial" w:cs="Arial"/>
          <w:sz w:val="24"/>
          <w:szCs w:val="24"/>
          <w:lang w:val="en-IN"/>
        </w:rPr>
      </w:pPr>
      <w:proofErr w:type="spellStart"/>
      <w:r w:rsidRPr="0091448A">
        <w:rPr>
          <w:rFonts w:ascii="Arial" w:hAnsi="Arial" w:cs="Arial"/>
          <w:b/>
          <w:bCs/>
          <w:sz w:val="24"/>
          <w:szCs w:val="24"/>
          <w:lang w:val="en-IN"/>
        </w:rPr>
        <w:t>AppointmentController</w:t>
      </w:r>
      <w:proofErr w:type="spellEnd"/>
      <w:r w:rsidRPr="0091448A">
        <w:rPr>
          <w:rFonts w:ascii="Arial" w:hAnsi="Arial" w:cs="Arial"/>
          <w:sz w:val="24"/>
          <w:szCs w:val="24"/>
          <w:lang w:val="en-IN"/>
        </w:rPr>
        <w:t> (/</w:t>
      </w:r>
      <w:proofErr w:type="spellStart"/>
      <w:r w:rsidRPr="0091448A">
        <w:rPr>
          <w:rFonts w:ascii="Arial" w:hAnsi="Arial" w:cs="Arial"/>
          <w:sz w:val="24"/>
          <w:szCs w:val="24"/>
          <w:lang w:val="en-IN"/>
        </w:rPr>
        <w:t>api</w:t>
      </w:r>
      <w:proofErr w:type="spellEnd"/>
      <w:r w:rsidRPr="0091448A">
        <w:rPr>
          <w:rFonts w:ascii="Arial" w:hAnsi="Arial" w:cs="Arial"/>
          <w:sz w:val="24"/>
          <w:szCs w:val="24"/>
          <w:lang w:val="en-IN"/>
        </w:rPr>
        <w:t>/appointments)</w:t>
      </w:r>
    </w:p>
    <w:p w14:paraId="27CF3A7D" w14:textId="77777777" w:rsidR="0091448A" w:rsidRPr="0091448A" w:rsidRDefault="0091448A" w:rsidP="00EB7117">
      <w:pPr>
        <w:numPr>
          <w:ilvl w:val="1"/>
          <w:numId w:val="49"/>
        </w:numPr>
        <w:spacing w:line="360" w:lineRule="auto"/>
        <w:jc w:val="both"/>
        <w:rPr>
          <w:rFonts w:ascii="Arial" w:hAnsi="Arial" w:cs="Arial"/>
          <w:lang w:val="en-IN"/>
        </w:rPr>
      </w:pPr>
      <w:r w:rsidRPr="0091448A">
        <w:rPr>
          <w:rFonts w:ascii="Arial" w:hAnsi="Arial" w:cs="Arial"/>
          <w:lang w:val="en-IN"/>
        </w:rPr>
        <w:t>POST / - Book appointment</w:t>
      </w:r>
    </w:p>
    <w:p w14:paraId="5403A680" w14:textId="77777777" w:rsidR="0091448A" w:rsidRPr="0091448A" w:rsidRDefault="0091448A" w:rsidP="00EB7117">
      <w:pPr>
        <w:numPr>
          <w:ilvl w:val="1"/>
          <w:numId w:val="49"/>
        </w:numPr>
        <w:spacing w:line="360" w:lineRule="auto"/>
        <w:jc w:val="both"/>
        <w:rPr>
          <w:rFonts w:ascii="Arial" w:hAnsi="Arial" w:cs="Arial"/>
          <w:lang w:val="en-IN"/>
        </w:rPr>
      </w:pPr>
      <w:r w:rsidRPr="0091448A">
        <w:rPr>
          <w:rFonts w:ascii="Arial" w:hAnsi="Arial" w:cs="Arial"/>
          <w:lang w:val="en-IN"/>
        </w:rPr>
        <w:t>GET /user/{</w:t>
      </w:r>
      <w:proofErr w:type="spellStart"/>
      <w:r w:rsidRPr="0091448A">
        <w:rPr>
          <w:rFonts w:ascii="Arial" w:hAnsi="Arial" w:cs="Arial"/>
          <w:lang w:val="en-IN"/>
        </w:rPr>
        <w:t>userId</w:t>
      </w:r>
      <w:proofErr w:type="spellEnd"/>
      <w:r w:rsidRPr="0091448A">
        <w:rPr>
          <w:rFonts w:ascii="Arial" w:hAnsi="Arial" w:cs="Arial"/>
          <w:lang w:val="en-IN"/>
        </w:rPr>
        <w:t>} - Get user appointments</w:t>
      </w:r>
    </w:p>
    <w:p w14:paraId="2B175537" w14:textId="77777777" w:rsidR="0091448A" w:rsidRPr="0091448A" w:rsidRDefault="0091448A" w:rsidP="00EB7117">
      <w:pPr>
        <w:numPr>
          <w:ilvl w:val="1"/>
          <w:numId w:val="49"/>
        </w:numPr>
        <w:spacing w:line="360" w:lineRule="auto"/>
        <w:jc w:val="both"/>
        <w:rPr>
          <w:rFonts w:ascii="Arial" w:hAnsi="Arial" w:cs="Arial"/>
          <w:lang w:val="en-IN"/>
        </w:rPr>
      </w:pPr>
      <w:r w:rsidRPr="0091448A">
        <w:rPr>
          <w:rFonts w:ascii="Arial" w:hAnsi="Arial" w:cs="Arial"/>
          <w:lang w:val="en-IN"/>
        </w:rPr>
        <w:lastRenderedPageBreak/>
        <w:t>PUT /{id} - Update appointment status</w:t>
      </w:r>
    </w:p>
    <w:p w14:paraId="392CFB38" w14:textId="77777777" w:rsidR="0091448A" w:rsidRPr="0091448A" w:rsidRDefault="0091448A" w:rsidP="00EB7117">
      <w:pPr>
        <w:numPr>
          <w:ilvl w:val="0"/>
          <w:numId w:val="49"/>
        </w:numPr>
        <w:spacing w:line="360" w:lineRule="auto"/>
        <w:jc w:val="both"/>
        <w:rPr>
          <w:rFonts w:ascii="Arial" w:hAnsi="Arial" w:cs="Arial"/>
          <w:sz w:val="24"/>
          <w:szCs w:val="24"/>
          <w:lang w:val="en-IN"/>
        </w:rPr>
      </w:pPr>
      <w:proofErr w:type="spellStart"/>
      <w:r w:rsidRPr="0091448A">
        <w:rPr>
          <w:rFonts w:ascii="Arial" w:hAnsi="Arial" w:cs="Arial"/>
          <w:b/>
          <w:bCs/>
          <w:sz w:val="24"/>
          <w:szCs w:val="24"/>
          <w:lang w:val="en-IN"/>
        </w:rPr>
        <w:t>AgentController</w:t>
      </w:r>
      <w:proofErr w:type="spellEnd"/>
      <w:r w:rsidRPr="0091448A">
        <w:rPr>
          <w:rFonts w:ascii="Arial" w:hAnsi="Arial" w:cs="Arial"/>
          <w:sz w:val="24"/>
          <w:szCs w:val="24"/>
          <w:lang w:val="en-IN"/>
        </w:rPr>
        <w:t> (/</w:t>
      </w:r>
      <w:proofErr w:type="spellStart"/>
      <w:r w:rsidRPr="0091448A">
        <w:rPr>
          <w:rFonts w:ascii="Arial" w:hAnsi="Arial" w:cs="Arial"/>
          <w:sz w:val="24"/>
          <w:szCs w:val="24"/>
          <w:lang w:val="en-IN"/>
        </w:rPr>
        <w:t>api</w:t>
      </w:r>
      <w:proofErr w:type="spellEnd"/>
      <w:r w:rsidRPr="0091448A">
        <w:rPr>
          <w:rFonts w:ascii="Arial" w:hAnsi="Arial" w:cs="Arial"/>
          <w:sz w:val="24"/>
          <w:szCs w:val="24"/>
          <w:lang w:val="en-IN"/>
        </w:rPr>
        <w:t>/agents)</w:t>
      </w:r>
    </w:p>
    <w:p w14:paraId="0DAE5DD3"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GET / - List all agents</w:t>
      </w:r>
    </w:p>
    <w:p w14:paraId="75523041"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POST / - Add new agent (Admin only)</w:t>
      </w:r>
    </w:p>
    <w:p w14:paraId="6D122E30" w14:textId="77777777" w:rsidR="0091448A" w:rsidRPr="0091448A" w:rsidRDefault="0091448A" w:rsidP="00EB7117">
      <w:pPr>
        <w:numPr>
          <w:ilvl w:val="1"/>
          <w:numId w:val="49"/>
        </w:numPr>
        <w:spacing w:line="360" w:lineRule="auto"/>
        <w:jc w:val="both"/>
        <w:rPr>
          <w:rFonts w:ascii="Arial" w:hAnsi="Arial" w:cs="Arial"/>
          <w:sz w:val="24"/>
          <w:szCs w:val="24"/>
          <w:lang w:val="en-IN"/>
        </w:rPr>
      </w:pPr>
      <w:r w:rsidRPr="0091448A">
        <w:rPr>
          <w:rFonts w:ascii="Arial" w:hAnsi="Arial" w:cs="Arial"/>
          <w:sz w:val="24"/>
          <w:szCs w:val="24"/>
          <w:lang w:val="en-IN"/>
        </w:rPr>
        <w:t>PUT /{id} - Update agent details</w:t>
      </w:r>
    </w:p>
    <w:p w14:paraId="6D82DBF3"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Frontend Implementation</w:t>
      </w:r>
    </w:p>
    <w:p w14:paraId="503CE480"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Component Structure:</w:t>
      </w:r>
    </w:p>
    <w:p w14:paraId="4B16D9A4"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text</w:t>
      </w:r>
    </w:p>
    <w:p w14:paraId="46A84BEF"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w:t>
      </w:r>
      <w:proofErr w:type="gramStart"/>
      <w:r w:rsidRPr="0091448A">
        <w:rPr>
          <w:rFonts w:ascii="Arial" w:hAnsi="Arial" w:cs="Arial"/>
          <w:lang w:val="en-IN"/>
        </w:rPr>
        <w:t>pages</w:t>
      </w:r>
      <w:proofErr w:type="gramEnd"/>
    </w:p>
    <w:p w14:paraId="4175E41E"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 xml:space="preserve">  /</w:t>
      </w:r>
      <w:proofErr w:type="gramStart"/>
      <w:r w:rsidRPr="0091448A">
        <w:rPr>
          <w:rFonts w:ascii="Arial" w:hAnsi="Arial" w:cs="Arial"/>
          <w:lang w:val="en-IN"/>
        </w:rPr>
        <w:t>admin</w:t>
      </w:r>
      <w:proofErr w:type="gramEnd"/>
      <w:r w:rsidRPr="0091448A">
        <w:rPr>
          <w:rFonts w:ascii="Arial" w:hAnsi="Arial" w:cs="Arial"/>
          <w:lang w:val="en-IN"/>
        </w:rPr>
        <w:t xml:space="preserve"> - Admin dashboard and management pages</w:t>
      </w:r>
    </w:p>
    <w:p w14:paraId="62BD39FF"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 xml:space="preserve">  /</w:t>
      </w:r>
      <w:proofErr w:type="gramStart"/>
      <w:r w:rsidRPr="0091448A">
        <w:rPr>
          <w:rFonts w:ascii="Arial" w:hAnsi="Arial" w:cs="Arial"/>
          <w:lang w:val="en-IN"/>
        </w:rPr>
        <w:t>agent</w:t>
      </w:r>
      <w:proofErr w:type="gramEnd"/>
      <w:r w:rsidRPr="0091448A">
        <w:rPr>
          <w:rFonts w:ascii="Arial" w:hAnsi="Arial" w:cs="Arial"/>
          <w:lang w:val="en-IN"/>
        </w:rPr>
        <w:t xml:space="preserve"> - Agent-specific pages and claim processing</w:t>
      </w:r>
    </w:p>
    <w:p w14:paraId="1066E972"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 xml:space="preserve">  /</w:t>
      </w:r>
      <w:proofErr w:type="gramStart"/>
      <w:r w:rsidRPr="0091448A">
        <w:rPr>
          <w:rFonts w:ascii="Arial" w:hAnsi="Arial" w:cs="Arial"/>
          <w:lang w:val="en-IN"/>
        </w:rPr>
        <w:t>customer</w:t>
      </w:r>
      <w:proofErr w:type="gramEnd"/>
      <w:r w:rsidRPr="0091448A">
        <w:rPr>
          <w:rFonts w:ascii="Arial" w:hAnsi="Arial" w:cs="Arial"/>
          <w:lang w:val="en-IN"/>
        </w:rPr>
        <w:t xml:space="preserve"> - Customer dashboard, policies, claims</w:t>
      </w:r>
    </w:p>
    <w:p w14:paraId="57166CEA"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 xml:space="preserve">  /</w:t>
      </w:r>
      <w:proofErr w:type="gramStart"/>
      <w:r w:rsidRPr="0091448A">
        <w:rPr>
          <w:rFonts w:ascii="Arial" w:hAnsi="Arial" w:cs="Arial"/>
          <w:lang w:val="en-IN"/>
        </w:rPr>
        <w:t>auth</w:t>
      </w:r>
      <w:proofErr w:type="gramEnd"/>
      <w:r w:rsidRPr="0091448A">
        <w:rPr>
          <w:rFonts w:ascii="Arial" w:hAnsi="Arial" w:cs="Arial"/>
          <w:lang w:val="en-IN"/>
        </w:rPr>
        <w:t xml:space="preserve"> - Login and registration pages</w:t>
      </w:r>
    </w:p>
    <w:p w14:paraId="125D372F"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w:t>
      </w:r>
      <w:proofErr w:type="gramStart"/>
      <w:r w:rsidRPr="0091448A">
        <w:rPr>
          <w:rFonts w:ascii="Arial" w:hAnsi="Arial" w:cs="Arial"/>
          <w:lang w:val="en-IN"/>
        </w:rPr>
        <w:t>components</w:t>
      </w:r>
      <w:proofErr w:type="gramEnd"/>
    </w:p>
    <w:p w14:paraId="1D1AC850"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 xml:space="preserve">  - Navbar, Sidebar, Layout components</w:t>
      </w:r>
    </w:p>
    <w:p w14:paraId="27836E6B" w14:textId="77777777" w:rsidR="0091448A" w:rsidRPr="0091448A" w:rsidRDefault="0091448A" w:rsidP="00EB7117">
      <w:pPr>
        <w:spacing w:line="360" w:lineRule="auto"/>
        <w:jc w:val="both"/>
        <w:rPr>
          <w:rFonts w:ascii="Arial" w:hAnsi="Arial" w:cs="Arial"/>
          <w:lang w:val="en-IN"/>
        </w:rPr>
      </w:pPr>
      <w:r w:rsidRPr="0091448A">
        <w:rPr>
          <w:rFonts w:ascii="Arial" w:hAnsi="Arial" w:cs="Arial"/>
          <w:lang w:val="en-IN"/>
        </w:rPr>
        <w:t xml:space="preserve">  - Policy cards, claim forms, appointment booking</w:t>
      </w:r>
    </w:p>
    <w:p w14:paraId="782FD20A"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Key Features Implemented:</w:t>
      </w:r>
    </w:p>
    <w:p w14:paraId="5D99BB4C" w14:textId="77777777" w:rsidR="0091448A" w:rsidRPr="0091448A" w:rsidRDefault="0091448A" w:rsidP="00EB7117">
      <w:pPr>
        <w:numPr>
          <w:ilvl w:val="0"/>
          <w:numId w:val="50"/>
        </w:numPr>
        <w:spacing w:line="360" w:lineRule="auto"/>
        <w:jc w:val="both"/>
        <w:rPr>
          <w:rFonts w:ascii="Arial" w:hAnsi="Arial" w:cs="Arial"/>
          <w:sz w:val="24"/>
          <w:szCs w:val="24"/>
          <w:lang w:val="en-IN"/>
        </w:rPr>
      </w:pPr>
      <w:r w:rsidRPr="0091448A">
        <w:rPr>
          <w:rFonts w:ascii="Arial" w:hAnsi="Arial" w:cs="Arial"/>
          <w:sz w:val="24"/>
          <w:szCs w:val="24"/>
          <w:lang w:val="en-IN"/>
        </w:rPr>
        <w:t>Dynamic routing based on user roles</w:t>
      </w:r>
    </w:p>
    <w:p w14:paraId="6DB34193" w14:textId="77777777" w:rsidR="0091448A" w:rsidRPr="0091448A" w:rsidRDefault="0091448A" w:rsidP="00EB7117">
      <w:pPr>
        <w:numPr>
          <w:ilvl w:val="0"/>
          <w:numId w:val="50"/>
        </w:numPr>
        <w:spacing w:line="360" w:lineRule="auto"/>
        <w:jc w:val="both"/>
        <w:rPr>
          <w:rFonts w:ascii="Arial" w:hAnsi="Arial" w:cs="Arial"/>
          <w:sz w:val="24"/>
          <w:szCs w:val="24"/>
          <w:lang w:val="en-IN"/>
        </w:rPr>
      </w:pPr>
      <w:r w:rsidRPr="0091448A">
        <w:rPr>
          <w:rFonts w:ascii="Arial" w:hAnsi="Arial" w:cs="Arial"/>
          <w:sz w:val="24"/>
          <w:szCs w:val="24"/>
          <w:lang w:val="en-IN"/>
        </w:rPr>
        <w:t>API integration using fetch with async/await</w:t>
      </w:r>
    </w:p>
    <w:p w14:paraId="10E7A4FC" w14:textId="77777777" w:rsidR="0091448A" w:rsidRPr="0091448A" w:rsidRDefault="0091448A" w:rsidP="00EB7117">
      <w:pPr>
        <w:numPr>
          <w:ilvl w:val="0"/>
          <w:numId w:val="50"/>
        </w:numPr>
        <w:spacing w:line="360" w:lineRule="auto"/>
        <w:jc w:val="both"/>
        <w:rPr>
          <w:rFonts w:ascii="Arial" w:hAnsi="Arial" w:cs="Arial"/>
          <w:sz w:val="24"/>
          <w:szCs w:val="24"/>
          <w:lang w:val="en-IN"/>
        </w:rPr>
      </w:pPr>
      <w:r w:rsidRPr="0091448A">
        <w:rPr>
          <w:rFonts w:ascii="Arial" w:hAnsi="Arial" w:cs="Arial"/>
          <w:sz w:val="24"/>
          <w:szCs w:val="24"/>
          <w:lang w:val="en-IN"/>
        </w:rPr>
        <w:t>State management using React hooks (</w:t>
      </w:r>
      <w:proofErr w:type="spellStart"/>
      <w:r w:rsidRPr="0091448A">
        <w:rPr>
          <w:rFonts w:ascii="Arial" w:hAnsi="Arial" w:cs="Arial"/>
          <w:sz w:val="24"/>
          <w:szCs w:val="24"/>
          <w:lang w:val="en-IN"/>
        </w:rPr>
        <w:t>useState</w:t>
      </w:r>
      <w:proofErr w:type="spellEnd"/>
      <w:r w:rsidRPr="0091448A">
        <w:rPr>
          <w:rFonts w:ascii="Arial" w:hAnsi="Arial" w:cs="Arial"/>
          <w:sz w:val="24"/>
          <w:szCs w:val="24"/>
          <w:lang w:val="en-IN"/>
        </w:rPr>
        <w:t xml:space="preserve">, </w:t>
      </w:r>
      <w:proofErr w:type="spellStart"/>
      <w:r w:rsidRPr="0091448A">
        <w:rPr>
          <w:rFonts w:ascii="Arial" w:hAnsi="Arial" w:cs="Arial"/>
          <w:sz w:val="24"/>
          <w:szCs w:val="24"/>
          <w:lang w:val="en-IN"/>
        </w:rPr>
        <w:t>useEffect</w:t>
      </w:r>
      <w:proofErr w:type="spellEnd"/>
      <w:r w:rsidRPr="0091448A">
        <w:rPr>
          <w:rFonts w:ascii="Arial" w:hAnsi="Arial" w:cs="Arial"/>
          <w:sz w:val="24"/>
          <w:szCs w:val="24"/>
          <w:lang w:val="en-IN"/>
        </w:rPr>
        <w:t>)</w:t>
      </w:r>
    </w:p>
    <w:p w14:paraId="21B0FF56" w14:textId="77777777" w:rsidR="0091448A" w:rsidRPr="0091448A" w:rsidRDefault="0091448A" w:rsidP="00EB7117">
      <w:pPr>
        <w:numPr>
          <w:ilvl w:val="0"/>
          <w:numId w:val="50"/>
        </w:numPr>
        <w:spacing w:line="360" w:lineRule="auto"/>
        <w:jc w:val="both"/>
        <w:rPr>
          <w:rFonts w:ascii="Arial" w:hAnsi="Arial" w:cs="Arial"/>
          <w:sz w:val="24"/>
          <w:szCs w:val="24"/>
          <w:lang w:val="en-IN"/>
        </w:rPr>
      </w:pPr>
      <w:r w:rsidRPr="0091448A">
        <w:rPr>
          <w:rFonts w:ascii="Arial" w:hAnsi="Arial" w:cs="Arial"/>
          <w:sz w:val="24"/>
          <w:szCs w:val="24"/>
          <w:lang w:val="en-IN"/>
        </w:rPr>
        <w:t>Form handling for claims, appointments, and policy management</w:t>
      </w:r>
    </w:p>
    <w:p w14:paraId="1E404B07" w14:textId="77777777" w:rsidR="0091448A" w:rsidRPr="0091448A" w:rsidRDefault="0091448A" w:rsidP="00EB7117">
      <w:pPr>
        <w:numPr>
          <w:ilvl w:val="0"/>
          <w:numId w:val="50"/>
        </w:numPr>
        <w:spacing w:line="360" w:lineRule="auto"/>
        <w:jc w:val="both"/>
        <w:rPr>
          <w:rFonts w:ascii="Arial" w:hAnsi="Arial" w:cs="Arial"/>
          <w:sz w:val="24"/>
          <w:szCs w:val="24"/>
          <w:lang w:val="en-IN"/>
        </w:rPr>
      </w:pPr>
      <w:r w:rsidRPr="0091448A">
        <w:rPr>
          <w:rFonts w:ascii="Arial" w:hAnsi="Arial" w:cs="Arial"/>
          <w:sz w:val="24"/>
          <w:szCs w:val="24"/>
          <w:lang w:val="en-IN"/>
        </w:rPr>
        <w:t>Responsive design with Tailwind CSS</w:t>
      </w:r>
    </w:p>
    <w:p w14:paraId="238B1BA5" w14:textId="77777777" w:rsidR="0091448A" w:rsidRPr="0091448A" w:rsidRDefault="0091448A" w:rsidP="00EB7117">
      <w:pPr>
        <w:numPr>
          <w:ilvl w:val="0"/>
          <w:numId w:val="50"/>
        </w:numPr>
        <w:spacing w:line="360" w:lineRule="auto"/>
        <w:jc w:val="both"/>
        <w:rPr>
          <w:rFonts w:ascii="Arial" w:hAnsi="Arial" w:cs="Arial"/>
          <w:sz w:val="24"/>
          <w:szCs w:val="24"/>
          <w:lang w:val="en-IN"/>
        </w:rPr>
      </w:pPr>
      <w:r w:rsidRPr="0091448A">
        <w:rPr>
          <w:rFonts w:ascii="Arial" w:hAnsi="Arial" w:cs="Arial"/>
          <w:sz w:val="24"/>
          <w:szCs w:val="24"/>
          <w:lang w:val="en-IN"/>
        </w:rPr>
        <w:lastRenderedPageBreak/>
        <w:t>Error handling and loading states</w:t>
      </w:r>
    </w:p>
    <w:p w14:paraId="2AB04316"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Technical Challenges Resolved</w:t>
      </w:r>
    </w:p>
    <w:p w14:paraId="470A7B08" w14:textId="77777777" w:rsidR="0091448A" w:rsidRPr="0091448A" w:rsidRDefault="0091448A" w:rsidP="00EB7117">
      <w:pPr>
        <w:numPr>
          <w:ilvl w:val="0"/>
          <w:numId w:val="51"/>
        </w:numPr>
        <w:spacing w:line="360" w:lineRule="auto"/>
        <w:jc w:val="both"/>
        <w:rPr>
          <w:rFonts w:ascii="Arial" w:hAnsi="Arial" w:cs="Arial"/>
          <w:sz w:val="24"/>
          <w:szCs w:val="24"/>
          <w:lang w:val="en-IN"/>
        </w:rPr>
      </w:pPr>
      <w:r w:rsidRPr="0091448A">
        <w:rPr>
          <w:rFonts w:ascii="Arial" w:hAnsi="Arial" w:cs="Arial"/>
          <w:b/>
          <w:bCs/>
          <w:sz w:val="24"/>
          <w:szCs w:val="24"/>
          <w:lang w:val="en-IN"/>
        </w:rPr>
        <w:t>CORS Configuration</w:t>
      </w:r>
      <w:r w:rsidRPr="0091448A">
        <w:rPr>
          <w:rFonts w:ascii="Arial" w:hAnsi="Arial" w:cs="Arial"/>
          <w:sz w:val="24"/>
          <w:szCs w:val="24"/>
          <w:lang w:val="en-IN"/>
        </w:rPr>
        <w:t>: Configured Spring Boot to allow cross-origin requests from Next.js frontend</w:t>
      </w:r>
    </w:p>
    <w:p w14:paraId="781ECC27" w14:textId="77777777" w:rsidR="0091448A" w:rsidRPr="0091448A" w:rsidRDefault="0091448A" w:rsidP="00EB7117">
      <w:pPr>
        <w:numPr>
          <w:ilvl w:val="0"/>
          <w:numId w:val="51"/>
        </w:numPr>
        <w:spacing w:line="360" w:lineRule="auto"/>
        <w:jc w:val="both"/>
        <w:rPr>
          <w:rFonts w:ascii="Arial" w:hAnsi="Arial" w:cs="Arial"/>
          <w:sz w:val="24"/>
          <w:szCs w:val="24"/>
          <w:lang w:val="en-IN"/>
        </w:rPr>
      </w:pPr>
      <w:r w:rsidRPr="0091448A">
        <w:rPr>
          <w:rFonts w:ascii="Arial" w:hAnsi="Arial" w:cs="Arial"/>
          <w:b/>
          <w:bCs/>
          <w:sz w:val="24"/>
          <w:szCs w:val="24"/>
          <w:lang w:val="en-IN"/>
        </w:rPr>
        <w:t>API Endpoint Mapping</w:t>
      </w:r>
      <w:r w:rsidRPr="0091448A">
        <w:rPr>
          <w:rFonts w:ascii="Arial" w:hAnsi="Arial" w:cs="Arial"/>
          <w:sz w:val="24"/>
          <w:szCs w:val="24"/>
          <w:lang w:val="en-IN"/>
        </w:rPr>
        <w:t>: Fixed controller mapping conflicts (</w:t>
      </w:r>
      <w:proofErr w:type="spellStart"/>
      <w:r w:rsidRPr="0091448A">
        <w:rPr>
          <w:rFonts w:ascii="Arial" w:hAnsi="Arial" w:cs="Arial"/>
          <w:sz w:val="24"/>
          <w:szCs w:val="24"/>
          <w:lang w:val="en-IN"/>
        </w:rPr>
        <w:t>RequestMapping</w:t>
      </w:r>
      <w:proofErr w:type="spellEnd"/>
      <w:r w:rsidRPr="0091448A">
        <w:rPr>
          <w:rFonts w:ascii="Arial" w:hAnsi="Arial" w:cs="Arial"/>
          <w:sz w:val="24"/>
          <w:szCs w:val="24"/>
          <w:lang w:val="en-IN"/>
        </w:rPr>
        <w:t xml:space="preserve"> vs specific HTTP methods)</w:t>
      </w:r>
    </w:p>
    <w:p w14:paraId="508AE3BC" w14:textId="77777777" w:rsidR="0091448A" w:rsidRPr="0091448A" w:rsidRDefault="0091448A" w:rsidP="00EB7117">
      <w:pPr>
        <w:numPr>
          <w:ilvl w:val="0"/>
          <w:numId w:val="51"/>
        </w:numPr>
        <w:spacing w:line="360" w:lineRule="auto"/>
        <w:jc w:val="both"/>
        <w:rPr>
          <w:rFonts w:ascii="Arial" w:hAnsi="Arial" w:cs="Arial"/>
          <w:sz w:val="24"/>
          <w:szCs w:val="24"/>
          <w:lang w:val="en-IN"/>
        </w:rPr>
      </w:pPr>
      <w:r w:rsidRPr="0091448A">
        <w:rPr>
          <w:rFonts w:ascii="Arial" w:hAnsi="Arial" w:cs="Arial"/>
          <w:b/>
          <w:bCs/>
          <w:sz w:val="24"/>
          <w:szCs w:val="24"/>
          <w:lang w:val="en-IN"/>
        </w:rPr>
        <w:t>Data Relationships</w:t>
      </w:r>
      <w:r w:rsidRPr="0091448A">
        <w:rPr>
          <w:rFonts w:ascii="Arial" w:hAnsi="Arial" w:cs="Arial"/>
          <w:sz w:val="24"/>
          <w:szCs w:val="24"/>
          <w:lang w:val="en-IN"/>
        </w:rPr>
        <w:t>: Implemented proper JPA relationships between entities</w:t>
      </w:r>
    </w:p>
    <w:p w14:paraId="7B4F8EF7" w14:textId="7F616277" w:rsidR="0091448A" w:rsidRPr="0091448A" w:rsidRDefault="0091448A" w:rsidP="00EB7117">
      <w:pPr>
        <w:numPr>
          <w:ilvl w:val="0"/>
          <w:numId w:val="51"/>
        </w:numPr>
        <w:spacing w:line="360" w:lineRule="auto"/>
        <w:jc w:val="both"/>
        <w:rPr>
          <w:rFonts w:ascii="Arial" w:hAnsi="Arial" w:cs="Arial"/>
          <w:sz w:val="24"/>
          <w:szCs w:val="24"/>
          <w:lang w:val="en-IN"/>
        </w:rPr>
      </w:pPr>
      <w:r w:rsidRPr="0091448A">
        <w:rPr>
          <w:rFonts w:ascii="Arial" w:hAnsi="Arial" w:cs="Arial"/>
          <w:b/>
          <w:bCs/>
          <w:sz w:val="24"/>
          <w:szCs w:val="24"/>
          <w:lang w:val="en-IN"/>
        </w:rPr>
        <w:t>Null Pointer Handling</w:t>
      </w:r>
      <w:r w:rsidRPr="0091448A">
        <w:rPr>
          <w:rFonts w:ascii="Arial" w:hAnsi="Arial" w:cs="Arial"/>
          <w:sz w:val="24"/>
          <w:szCs w:val="24"/>
          <w:lang w:val="en-IN"/>
        </w:rPr>
        <w:t>: Added null checks and proper error responses</w:t>
      </w:r>
    </w:p>
    <w:p w14:paraId="13CBFE07" w14:textId="4B9B43E2" w:rsidR="00D31F9F" w:rsidRPr="00D31F9F" w:rsidRDefault="0091448A" w:rsidP="00D31F9F">
      <w:pPr>
        <w:numPr>
          <w:ilvl w:val="0"/>
          <w:numId w:val="51"/>
        </w:numPr>
        <w:spacing w:line="360" w:lineRule="auto"/>
        <w:jc w:val="both"/>
        <w:rPr>
          <w:rFonts w:ascii="Arial" w:hAnsi="Arial" w:cs="Arial"/>
          <w:sz w:val="24"/>
          <w:szCs w:val="24"/>
          <w:lang w:val="en-IN"/>
        </w:rPr>
      </w:pPr>
      <w:r w:rsidRPr="0091448A">
        <w:rPr>
          <w:rFonts w:ascii="Arial" w:hAnsi="Arial" w:cs="Arial"/>
          <w:b/>
          <w:bCs/>
          <w:sz w:val="24"/>
          <w:szCs w:val="24"/>
          <w:lang w:val="en-IN"/>
        </w:rPr>
        <w:t>HTTP Status Codes</w:t>
      </w:r>
      <w:r w:rsidRPr="0091448A">
        <w:rPr>
          <w:rFonts w:ascii="Arial" w:hAnsi="Arial" w:cs="Arial"/>
          <w:sz w:val="24"/>
          <w:szCs w:val="24"/>
          <w:lang w:val="en-IN"/>
        </w:rPr>
        <w:t>: Implemented proper error handling (400, 404, 500)</w:t>
      </w:r>
    </w:p>
    <w:p w14:paraId="2BABC693" w14:textId="51DD51A5" w:rsidR="00665CB7" w:rsidRDefault="00D31F9F" w:rsidP="00D31F9F">
      <w:pPr>
        <w:spacing w:line="360" w:lineRule="auto"/>
        <w:jc w:val="both"/>
        <w:rPr>
          <w:rFonts w:ascii="Arial" w:hAnsi="Arial" w:cs="Arial"/>
          <w:b/>
          <w:bCs/>
          <w:color w:val="1F497D" w:themeColor="text2"/>
          <w:sz w:val="32"/>
          <w:szCs w:val="32"/>
        </w:rPr>
      </w:pPr>
      <w:r w:rsidRPr="00FC5DF4">
        <w:drawing>
          <wp:anchor distT="0" distB="0" distL="114300" distR="114300" simplePos="0" relativeHeight="251587584" behindDoc="0" locked="0" layoutInCell="1" allowOverlap="1" wp14:anchorId="2D250D6E" wp14:editId="24B1F3F5">
            <wp:simplePos x="0" y="0"/>
            <wp:positionH relativeFrom="column">
              <wp:posOffset>1352061</wp:posOffset>
            </wp:positionH>
            <wp:positionV relativeFrom="paragraph">
              <wp:posOffset>481379</wp:posOffset>
            </wp:positionV>
            <wp:extent cx="3031490" cy="3769995"/>
            <wp:effectExtent l="0" t="0" r="0" b="1905"/>
            <wp:wrapTopAndBottom/>
            <wp:docPr id="17028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854" name=""/>
                    <pic:cNvPicPr/>
                  </pic:nvPicPr>
                  <pic:blipFill>
                    <a:blip r:embed="rId8"/>
                    <a:stretch>
                      <a:fillRect/>
                    </a:stretch>
                  </pic:blipFill>
                  <pic:spPr>
                    <a:xfrm>
                      <a:off x="0" y="0"/>
                      <a:ext cx="3031490" cy="3769995"/>
                    </a:xfrm>
                    <a:prstGeom prst="rect">
                      <a:avLst/>
                    </a:prstGeom>
                  </pic:spPr>
                </pic:pic>
              </a:graphicData>
            </a:graphic>
            <wp14:sizeRelH relativeFrom="margin">
              <wp14:pctWidth>0</wp14:pctWidth>
            </wp14:sizeRelH>
            <wp14:sizeRelV relativeFrom="margin">
              <wp14:pctHeight>0</wp14:pctHeight>
            </wp14:sizeRelV>
          </wp:anchor>
        </w:drawing>
      </w:r>
      <w:r w:rsidR="00FC5DF4">
        <w:rPr>
          <w:rFonts w:ascii="Arial" w:hAnsi="Arial" w:cs="Arial"/>
          <w:b/>
          <w:bCs/>
          <w:color w:val="1F497D" w:themeColor="text2"/>
          <w:sz w:val="32"/>
          <w:szCs w:val="32"/>
        </w:rPr>
        <w:t xml:space="preserve">6. </w:t>
      </w:r>
      <w:r w:rsidR="00F91FA9" w:rsidRPr="00FC5DF4">
        <w:rPr>
          <w:rFonts w:ascii="Arial" w:hAnsi="Arial" w:cs="Arial"/>
          <w:b/>
          <w:bCs/>
          <w:color w:val="1F497D" w:themeColor="text2"/>
          <w:sz w:val="32"/>
          <w:szCs w:val="32"/>
        </w:rPr>
        <w:t>Snapshots / Screenshots</w:t>
      </w:r>
    </w:p>
    <w:p w14:paraId="51546CA1" w14:textId="1BAB1799" w:rsidR="00D31F9F" w:rsidRPr="00D31F9F" w:rsidRDefault="00D31F9F" w:rsidP="00D31F9F">
      <w:pPr>
        <w:tabs>
          <w:tab w:val="left" w:pos="6402"/>
        </w:tabs>
        <w:ind w:left="720"/>
        <w:rPr>
          <w:rFonts w:ascii="Arial" w:hAnsi="Arial" w:cs="Arial"/>
          <w:sz w:val="24"/>
          <w:szCs w:val="24"/>
          <w:lang w:val="en-IN"/>
        </w:rPr>
      </w:pPr>
      <w:r>
        <w:rPr>
          <w:rFonts w:ascii="Arial" w:hAnsi="Arial" w:cs="Arial"/>
          <w:sz w:val="24"/>
          <w:szCs w:val="24"/>
          <w:lang w:val="en-IN"/>
        </w:rPr>
        <w:t xml:space="preserve">                 Fig 1: </w:t>
      </w:r>
      <w:r w:rsidRPr="00D31F9F">
        <w:rPr>
          <w:rFonts w:ascii="Arial" w:hAnsi="Arial" w:cs="Arial"/>
          <w:b/>
          <w:bCs/>
          <w:sz w:val="24"/>
          <w:szCs w:val="24"/>
          <w:lang w:val="en-IN"/>
        </w:rPr>
        <w:t>Login Page</w:t>
      </w:r>
      <w:r w:rsidRPr="00D31F9F">
        <w:rPr>
          <w:rFonts w:ascii="Arial" w:hAnsi="Arial" w:cs="Arial"/>
          <w:sz w:val="24"/>
          <w:szCs w:val="24"/>
          <w:lang w:val="en-IN"/>
        </w:rPr>
        <w:t> - User authentication interface</w:t>
      </w:r>
    </w:p>
    <w:p w14:paraId="711C40AE" w14:textId="33F63495" w:rsidR="00D31F9F" w:rsidRDefault="00D31F9F" w:rsidP="00D31F9F">
      <w:pPr>
        <w:tabs>
          <w:tab w:val="left" w:pos="6402"/>
        </w:tabs>
        <w:rPr>
          <w:rFonts w:ascii="Arial" w:hAnsi="Arial" w:cs="Arial"/>
          <w:sz w:val="24"/>
          <w:szCs w:val="24"/>
          <w:lang w:val="en-IN"/>
        </w:rPr>
      </w:pPr>
      <w:r w:rsidRPr="00CB146E">
        <w:rPr>
          <w:noProof/>
        </w:rPr>
        <w:lastRenderedPageBreak/>
        <w:drawing>
          <wp:anchor distT="0" distB="0" distL="114300" distR="114300" simplePos="0" relativeHeight="251607040" behindDoc="0" locked="0" layoutInCell="1" allowOverlap="1" wp14:anchorId="3EEE7F14" wp14:editId="476637FB">
            <wp:simplePos x="0" y="0"/>
            <wp:positionH relativeFrom="column">
              <wp:posOffset>1661</wp:posOffset>
            </wp:positionH>
            <wp:positionV relativeFrom="paragraph">
              <wp:posOffset>87532</wp:posOffset>
            </wp:positionV>
            <wp:extent cx="5486400" cy="2402205"/>
            <wp:effectExtent l="0" t="0" r="0" b="0"/>
            <wp:wrapTopAndBottom/>
            <wp:docPr id="159374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40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6EDCD" w14:textId="4539CD27" w:rsidR="00D31F9F" w:rsidRPr="00D31F9F" w:rsidRDefault="00D31F9F" w:rsidP="00D31F9F">
      <w:pPr>
        <w:tabs>
          <w:tab w:val="left" w:pos="6402"/>
        </w:tabs>
        <w:jc w:val="center"/>
        <w:rPr>
          <w:rFonts w:ascii="Arial" w:hAnsi="Arial" w:cs="Arial"/>
          <w:sz w:val="24"/>
          <w:szCs w:val="24"/>
          <w:lang w:val="en-IN"/>
        </w:rPr>
      </w:pPr>
      <w:r w:rsidRPr="00D31F9F">
        <w:rPr>
          <w:noProof/>
        </w:rPr>
        <w:drawing>
          <wp:anchor distT="0" distB="0" distL="114300" distR="114300" simplePos="0" relativeHeight="251640832" behindDoc="0" locked="0" layoutInCell="1" allowOverlap="1" wp14:anchorId="1A7B3FDE" wp14:editId="4A58D4DB">
            <wp:simplePos x="0" y="0"/>
            <wp:positionH relativeFrom="column">
              <wp:posOffset>6350</wp:posOffset>
            </wp:positionH>
            <wp:positionV relativeFrom="paragraph">
              <wp:posOffset>425548</wp:posOffset>
            </wp:positionV>
            <wp:extent cx="5486400" cy="2416175"/>
            <wp:effectExtent l="0" t="0" r="0" b="3175"/>
            <wp:wrapTopAndBottom/>
            <wp:docPr id="116649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416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n-IN"/>
        </w:rPr>
        <w:t xml:space="preserve">Fig 2: </w:t>
      </w:r>
      <w:r w:rsidRPr="00D31F9F">
        <w:rPr>
          <w:rFonts w:ascii="Arial" w:hAnsi="Arial" w:cs="Arial"/>
          <w:b/>
          <w:bCs/>
          <w:sz w:val="24"/>
          <w:szCs w:val="24"/>
          <w:lang w:val="en-IN"/>
        </w:rPr>
        <w:t>Admin Dashboard</w:t>
      </w:r>
      <w:r w:rsidRPr="00D31F9F">
        <w:rPr>
          <w:rFonts w:ascii="Arial" w:hAnsi="Arial" w:cs="Arial"/>
          <w:sz w:val="24"/>
          <w:szCs w:val="24"/>
          <w:lang w:val="en-IN"/>
        </w:rPr>
        <w:t> - Overview with statistics (total users, policies, claims)</w:t>
      </w:r>
    </w:p>
    <w:p w14:paraId="00540A05" w14:textId="76E76E26" w:rsidR="00D31F9F" w:rsidRDefault="00D31F9F" w:rsidP="00D31F9F">
      <w:pPr>
        <w:tabs>
          <w:tab w:val="left" w:pos="6402"/>
        </w:tabs>
        <w:rPr>
          <w:rFonts w:ascii="Arial" w:hAnsi="Arial" w:cs="Arial"/>
          <w:sz w:val="24"/>
          <w:szCs w:val="24"/>
          <w:lang w:val="en-IN"/>
        </w:rPr>
      </w:pPr>
    </w:p>
    <w:p w14:paraId="2004C6DF" w14:textId="351CFBD7" w:rsidR="00D31F9F" w:rsidRPr="00D31F9F" w:rsidRDefault="00D31F9F" w:rsidP="00D31F9F">
      <w:pPr>
        <w:tabs>
          <w:tab w:val="left" w:pos="6402"/>
        </w:tabs>
        <w:jc w:val="center"/>
        <w:rPr>
          <w:rFonts w:ascii="Arial" w:hAnsi="Arial" w:cs="Arial"/>
          <w:sz w:val="24"/>
          <w:szCs w:val="24"/>
          <w:lang w:val="en-IN"/>
        </w:rPr>
      </w:pPr>
      <w:r>
        <w:rPr>
          <w:rFonts w:ascii="Arial" w:hAnsi="Arial" w:cs="Arial"/>
          <w:sz w:val="24"/>
          <w:szCs w:val="24"/>
          <w:lang w:val="en-IN"/>
        </w:rPr>
        <w:t xml:space="preserve">Fig 3: </w:t>
      </w:r>
      <w:r w:rsidRPr="00D31F9F">
        <w:rPr>
          <w:rFonts w:ascii="Arial" w:hAnsi="Arial" w:cs="Arial"/>
          <w:b/>
          <w:bCs/>
          <w:sz w:val="24"/>
          <w:szCs w:val="24"/>
          <w:lang w:val="en-IN"/>
        </w:rPr>
        <w:t>Claims Submission Form</w:t>
      </w:r>
      <w:r w:rsidRPr="00D31F9F">
        <w:rPr>
          <w:rFonts w:ascii="Arial" w:hAnsi="Arial" w:cs="Arial"/>
          <w:sz w:val="24"/>
          <w:szCs w:val="24"/>
          <w:lang w:val="en-IN"/>
        </w:rPr>
        <w:t> - Customer claim submission interface</w:t>
      </w:r>
    </w:p>
    <w:p w14:paraId="724E0B96" w14:textId="3878FFAA" w:rsidR="00D31F9F" w:rsidRPr="00D31F9F" w:rsidRDefault="00D31F9F" w:rsidP="00D31F9F">
      <w:pPr>
        <w:tabs>
          <w:tab w:val="left" w:pos="6402"/>
        </w:tabs>
        <w:ind w:left="360"/>
        <w:rPr>
          <w:rFonts w:ascii="Arial" w:hAnsi="Arial" w:cs="Arial"/>
          <w:sz w:val="24"/>
          <w:szCs w:val="24"/>
          <w:lang w:val="en-IN"/>
        </w:rPr>
      </w:pPr>
    </w:p>
    <w:p w14:paraId="2E9ECBAB" w14:textId="4B9E4BE0" w:rsidR="00D31F9F" w:rsidRPr="00D31F9F" w:rsidRDefault="00D31F9F" w:rsidP="00D31F9F">
      <w:pPr>
        <w:tabs>
          <w:tab w:val="left" w:pos="6402"/>
        </w:tabs>
        <w:jc w:val="center"/>
        <w:rPr>
          <w:rFonts w:ascii="Arial" w:hAnsi="Arial" w:cs="Arial"/>
          <w:sz w:val="24"/>
          <w:szCs w:val="24"/>
          <w:lang w:val="en-IN"/>
        </w:rPr>
      </w:pPr>
    </w:p>
    <w:p w14:paraId="77274422" w14:textId="0E73321B" w:rsidR="00D31F9F" w:rsidRPr="00D31F9F" w:rsidRDefault="00D31F9F" w:rsidP="00D31F9F">
      <w:pPr>
        <w:rPr>
          <w:rFonts w:ascii="Arial" w:hAnsi="Arial" w:cs="Arial"/>
          <w:sz w:val="24"/>
          <w:szCs w:val="24"/>
          <w:lang w:val="en-IN"/>
        </w:rPr>
      </w:pPr>
    </w:p>
    <w:p w14:paraId="68360AC8" w14:textId="421F2C82" w:rsidR="00D31F9F" w:rsidRPr="00D31F9F" w:rsidRDefault="00D31F9F" w:rsidP="00D31F9F">
      <w:pPr>
        <w:rPr>
          <w:rFonts w:ascii="Arial" w:hAnsi="Arial" w:cs="Arial"/>
          <w:sz w:val="24"/>
          <w:szCs w:val="24"/>
          <w:lang w:val="en-IN"/>
        </w:rPr>
      </w:pPr>
    </w:p>
    <w:p w14:paraId="04508ACD" w14:textId="105BB484" w:rsidR="00D31F9F" w:rsidRPr="00D31F9F" w:rsidRDefault="00D31F9F" w:rsidP="00D31F9F">
      <w:pPr>
        <w:rPr>
          <w:rFonts w:ascii="Arial" w:hAnsi="Arial" w:cs="Arial"/>
          <w:sz w:val="24"/>
          <w:szCs w:val="24"/>
          <w:lang w:val="en-IN"/>
        </w:rPr>
      </w:pPr>
    </w:p>
    <w:p w14:paraId="3C1CA7C2" w14:textId="77777777" w:rsidR="00D31F9F" w:rsidRPr="00D31F9F" w:rsidRDefault="00D31F9F" w:rsidP="00D31F9F">
      <w:pPr>
        <w:rPr>
          <w:rFonts w:ascii="Arial" w:hAnsi="Arial" w:cs="Arial"/>
          <w:sz w:val="24"/>
          <w:szCs w:val="24"/>
          <w:lang w:val="en-IN"/>
        </w:rPr>
      </w:pPr>
    </w:p>
    <w:p w14:paraId="2553CE08" w14:textId="02DDA185" w:rsidR="00D31F9F" w:rsidRPr="00D31F9F" w:rsidRDefault="0007393E" w:rsidP="00D31F9F">
      <w:pPr>
        <w:rPr>
          <w:rFonts w:ascii="Arial" w:hAnsi="Arial" w:cs="Arial"/>
          <w:sz w:val="24"/>
          <w:szCs w:val="24"/>
          <w:lang w:val="en-IN"/>
        </w:rPr>
      </w:pPr>
      <w:r w:rsidRPr="00CB146E">
        <w:rPr>
          <w:noProof/>
        </w:rPr>
        <w:lastRenderedPageBreak/>
        <w:drawing>
          <wp:anchor distT="0" distB="0" distL="114300" distR="114300" simplePos="0" relativeHeight="251626496" behindDoc="0" locked="0" layoutInCell="1" allowOverlap="1" wp14:anchorId="08B919E4" wp14:editId="0A66F642">
            <wp:simplePos x="0" y="0"/>
            <wp:positionH relativeFrom="column">
              <wp:posOffset>684</wp:posOffset>
            </wp:positionH>
            <wp:positionV relativeFrom="paragraph">
              <wp:posOffset>-555674</wp:posOffset>
            </wp:positionV>
            <wp:extent cx="5486400" cy="2401570"/>
            <wp:effectExtent l="0" t="0" r="0" b="0"/>
            <wp:wrapTopAndBottom/>
            <wp:docPr id="880849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401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50DA0A" w14:textId="7F5D6A30" w:rsidR="0007393E" w:rsidRPr="0007393E" w:rsidRDefault="0007393E" w:rsidP="0007393E">
      <w:pPr>
        <w:jc w:val="center"/>
        <w:rPr>
          <w:rFonts w:ascii="Arial" w:hAnsi="Arial" w:cs="Arial"/>
          <w:sz w:val="24"/>
          <w:szCs w:val="24"/>
          <w:lang w:val="en-IN"/>
        </w:rPr>
      </w:pPr>
      <w:r w:rsidRPr="00D31F9F">
        <w:rPr>
          <w:noProof/>
        </w:rPr>
        <w:drawing>
          <wp:anchor distT="0" distB="0" distL="114300" distR="114300" simplePos="0" relativeHeight="251651072" behindDoc="0" locked="0" layoutInCell="1" allowOverlap="1" wp14:anchorId="4F8C8638" wp14:editId="1303E018">
            <wp:simplePos x="0" y="0"/>
            <wp:positionH relativeFrom="column">
              <wp:posOffset>830</wp:posOffset>
            </wp:positionH>
            <wp:positionV relativeFrom="paragraph">
              <wp:posOffset>2174973</wp:posOffset>
            </wp:positionV>
            <wp:extent cx="5486400" cy="1692275"/>
            <wp:effectExtent l="0" t="0" r="0" b="3175"/>
            <wp:wrapTopAndBottom/>
            <wp:docPr id="779818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692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1F9F">
        <w:rPr>
          <w:noProof/>
        </w:rPr>
        <w:drawing>
          <wp:anchor distT="0" distB="0" distL="114300" distR="114300" simplePos="0" relativeHeight="251661312" behindDoc="0" locked="0" layoutInCell="1" allowOverlap="1" wp14:anchorId="0373E6BE" wp14:editId="63EF090F">
            <wp:simplePos x="0" y="0"/>
            <wp:positionH relativeFrom="column">
              <wp:posOffset>98</wp:posOffset>
            </wp:positionH>
            <wp:positionV relativeFrom="paragraph">
              <wp:posOffset>492369</wp:posOffset>
            </wp:positionV>
            <wp:extent cx="5486400" cy="1661795"/>
            <wp:effectExtent l="0" t="0" r="0" b="0"/>
            <wp:wrapTopAndBottom/>
            <wp:docPr id="600823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6617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n-IN"/>
        </w:rPr>
        <w:t xml:space="preserve">Fig 4: </w:t>
      </w:r>
      <w:r w:rsidRPr="0007393E">
        <w:rPr>
          <w:rFonts w:ascii="Arial" w:hAnsi="Arial" w:cs="Arial"/>
          <w:b/>
          <w:bCs/>
          <w:sz w:val="24"/>
          <w:szCs w:val="24"/>
          <w:lang w:val="en-IN"/>
        </w:rPr>
        <w:t>Policy Management Page</w:t>
      </w:r>
      <w:r w:rsidRPr="0007393E">
        <w:rPr>
          <w:rFonts w:ascii="Arial" w:hAnsi="Arial" w:cs="Arial"/>
          <w:sz w:val="24"/>
          <w:szCs w:val="24"/>
          <w:lang w:val="en-IN"/>
        </w:rPr>
        <w:t> - List of available insurance policies</w:t>
      </w:r>
    </w:p>
    <w:p w14:paraId="60BB7B6D" w14:textId="09E59395" w:rsidR="00D31F9F" w:rsidRPr="00D31F9F" w:rsidRDefault="00D31F9F" w:rsidP="00D31F9F">
      <w:pPr>
        <w:rPr>
          <w:rFonts w:ascii="Arial" w:hAnsi="Arial" w:cs="Arial"/>
          <w:sz w:val="24"/>
          <w:szCs w:val="24"/>
          <w:lang w:val="en-IN"/>
        </w:rPr>
      </w:pPr>
    </w:p>
    <w:p w14:paraId="7331183F" w14:textId="31CFC654" w:rsidR="0007393E" w:rsidRPr="0007393E" w:rsidRDefault="0007393E" w:rsidP="0007393E">
      <w:pPr>
        <w:jc w:val="center"/>
        <w:rPr>
          <w:rFonts w:ascii="Arial" w:hAnsi="Arial" w:cs="Arial"/>
          <w:sz w:val="24"/>
          <w:szCs w:val="24"/>
          <w:lang w:val="en-IN"/>
        </w:rPr>
      </w:pPr>
      <w:r>
        <w:rPr>
          <w:rFonts w:ascii="Arial" w:hAnsi="Arial" w:cs="Arial"/>
          <w:sz w:val="24"/>
          <w:szCs w:val="24"/>
          <w:lang w:val="en-IN"/>
        </w:rPr>
        <w:t xml:space="preserve">Fig 5: </w:t>
      </w:r>
      <w:r w:rsidRPr="0007393E">
        <w:rPr>
          <w:rFonts w:ascii="Arial" w:hAnsi="Arial" w:cs="Arial"/>
          <w:b/>
          <w:bCs/>
          <w:sz w:val="24"/>
          <w:szCs w:val="24"/>
          <w:lang w:val="en-IN"/>
        </w:rPr>
        <w:t>Claims Management Dashboard</w:t>
      </w:r>
      <w:r w:rsidRPr="0007393E">
        <w:rPr>
          <w:rFonts w:ascii="Arial" w:hAnsi="Arial" w:cs="Arial"/>
          <w:sz w:val="24"/>
          <w:szCs w:val="24"/>
          <w:lang w:val="en-IN"/>
        </w:rPr>
        <w:t> - Admin/Agent view for approving claims</w:t>
      </w:r>
    </w:p>
    <w:p w14:paraId="60B564E5" w14:textId="41B7F03A" w:rsidR="00D31F9F" w:rsidRPr="00D31F9F" w:rsidRDefault="00D31F9F" w:rsidP="00D31F9F">
      <w:pPr>
        <w:rPr>
          <w:rFonts w:ascii="Arial" w:hAnsi="Arial" w:cs="Arial"/>
          <w:sz w:val="24"/>
          <w:szCs w:val="24"/>
          <w:lang w:val="en-IN"/>
        </w:rPr>
      </w:pPr>
    </w:p>
    <w:p w14:paraId="716A80B9" w14:textId="39706BB6" w:rsidR="00D31F9F" w:rsidRPr="00D31F9F" w:rsidRDefault="00D31F9F" w:rsidP="00D31F9F">
      <w:pPr>
        <w:rPr>
          <w:rFonts w:ascii="Arial" w:hAnsi="Arial" w:cs="Arial"/>
          <w:sz w:val="24"/>
          <w:szCs w:val="24"/>
          <w:lang w:val="en-IN"/>
        </w:rPr>
      </w:pPr>
    </w:p>
    <w:p w14:paraId="2D6E91A8" w14:textId="53BC7D1C" w:rsidR="00D31F9F" w:rsidRPr="00D31F9F" w:rsidRDefault="00D31F9F" w:rsidP="00D31F9F">
      <w:pPr>
        <w:rPr>
          <w:rFonts w:ascii="Arial" w:hAnsi="Arial" w:cs="Arial"/>
          <w:sz w:val="24"/>
          <w:szCs w:val="24"/>
          <w:lang w:val="en-IN"/>
        </w:rPr>
      </w:pPr>
    </w:p>
    <w:p w14:paraId="2552AE09" w14:textId="6D9EC7A1" w:rsidR="00D31F9F" w:rsidRPr="00D31F9F" w:rsidRDefault="00D31F9F" w:rsidP="00D31F9F"/>
    <w:p w14:paraId="65D8F4C9" w14:textId="6403D4FE" w:rsidR="0007393E" w:rsidRPr="0007393E" w:rsidRDefault="0092224B" w:rsidP="0007393E">
      <w:pPr>
        <w:pStyle w:val="Heading1"/>
        <w:spacing w:line="360" w:lineRule="auto"/>
        <w:jc w:val="center"/>
        <w:rPr>
          <w:rFonts w:ascii="Arial" w:hAnsi="Arial" w:cs="Arial"/>
          <w:color w:val="000000" w:themeColor="text1"/>
          <w:sz w:val="24"/>
          <w:szCs w:val="24"/>
          <w:lang w:val="en-IN"/>
        </w:rPr>
      </w:pPr>
      <w:r w:rsidRPr="0092224B">
        <w:rPr>
          <w:rFonts w:ascii="Arial" w:hAnsi="Arial" w:cs="Arial"/>
          <w:b w:val="0"/>
          <w:bCs w:val="0"/>
          <w:color w:val="000000" w:themeColor="text1"/>
          <w:sz w:val="24"/>
          <w:szCs w:val="24"/>
          <w:lang w:val="en-IN"/>
        </w:rPr>
        <w:lastRenderedPageBreak/>
        <w:drawing>
          <wp:anchor distT="0" distB="0" distL="114300" distR="114300" simplePos="0" relativeHeight="251743232" behindDoc="0" locked="0" layoutInCell="1" allowOverlap="1" wp14:anchorId="3B0064D2" wp14:editId="34FD983D">
            <wp:simplePos x="0" y="0"/>
            <wp:positionH relativeFrom="column">
              <wp:posOffset>6057</wp:posOffset>
            </wp:positionH>
            <wp:positionV relativeFrom="paragraph">
              <wp:posOffset>2691862</wp:posOffset>
            </wp:positionV>
            <wp:extent cx="5486400" cy="2010410"/>
            <wp:effectExtent l="0" t="0" r="0" b="8890"/>
            <wp:wrapTopAndBottom/>
            <wp:docPr id="265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6541" name=""/>
                    <pic:cNvPicPr/>
                  </pic:nvPicPr>
                  <pic:blipFill>
                    <a:blip r:embed="rId14"/>
                    <a:stretch>
                      <a:fillRect/>
                    </a:stretch>
                  </pic:blipFill>
                  <pic:spPr>
                    <a:xfrm>
                      <a:off x="0" y="0"/>
                      <a:ext cx="5486400" cy="2010410"/>
                    </a:xfrm>
                    <a:prstGeom prst="rect">
                      <a:avLst/>
                    </a:prstGeom>
                  </pic:spPr>
                </pic:pic>
              </a:graphicData>
            </a:graphic>
          </wp:anchor>
        </w:drawing>
      </w:r>
      <w:r w:rsidR="0007393E" w:rsidRPr="0007393E">
        <w:rPr>
          <w:rFonts w:ascii="Arial" w:hAnsi="Arial" w:cs="Arial"/>
          <w:noProof/>
          <w:color w:val="000000" w:themeColor="text1"/>
          <w:sz w:val="32"/>
          <w:szCs w:val="32"/>
        </w:rPr>
        <w:drawing>
          <wp:anchor distT="0" distB="0" distL="114300" distR="114300" simplePos="0" relativeHeight="251683840" behindDoc="0" locked="0" layoutInCell="1" allowOverlap="1" wp14:anchorId="23EC55A5" wp14:editId="03F42C77">
            <wp:simplePos x="0" y="0"/>
            <wp:positionH relativeFrom="column">
              <wp:posOffset>0</wp:posOffset>
            </wp:positionH>
            <wp:positionV relativeFrom="paragraph">
              <wp:posOffset>37319</wp:posOffset>
            </wp:positionV>
            <wp:extent cx="5486400" cy="2098040"/>
            <wp:effectExtent l="0" t="0" r="0" b="0"/>
            <wp:wrapTopAndBottom/>
            <wp:docPr id="496775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098040"/>
                    </a:xfrm>
                    <a:prstGeom prst="rect">
                      <a:avLst/>
                    </a:prstGeom>
                    <a:noFill/>
                    <a:ln>
                      <a:noFill/>
                    </a:ln>
                  </pic:spPr>
                </pic:pic>
              </a:graphicData>
            </a:graphic>
            <wp14:sizeRelH relativeFrom="page">
              <wp14:pctWidth>0</wp14:pctWidth>
            </wp14:sizeRelH>
            <wp14:sizeRelV relativeFrom="page">
              <wp14:pctHeight>0</wp14:pctHeight>
            </wp14:sizeRelV>
          </wp:anchor>
        </w:drawing>
      </w:r>
      <w:r w:rsidR="0007393E" w:rsidRPr="0007393E">
        <w:rPr>
          <w:rFonts w:ascii="Arial" w:hAnsi="Arial" w:cs="Arial"/>
          <w:b w:val="0"/>
          <w:bCs w:val="0"/>
          <w:color w:val="000000" w:themeColor="text1"/>
          <w:sz w:val="24"/>
          <w:szCs w:val="24"/>
        </w:rPr>
        <w:t xml:space="preserve">Fig </w:t>
      </w:r>
      <w:r w:rsidR="0007393E">
        <w:rPr>
          <w:rFonts w:ascii="Arial" w:hAnsi="Arial" w:cs="Arial"/>
          <w:b w:val="0"/>
          <w:bCs w:val="0"/>
          <w:color w:val="000000" w:themeColor="text1"/>
          <w:sz w:val="24"/>
          <w:szCs w:val="24"/>
        </w:rPr>
        <w:t xml:space="preserve">6: </w:t>
      </w:r>
      <w:r w:rsidR="0007393E" w:rsidRPr="0007393E">
        <w:rPr>
          <w:rFonts w:ascii="Arial" w:hAnsi="Arial" w:cs="Arial"/>
          <w:color w:val="000000" w:themeColor="text1"/>
          <w:sz w:val="24"/>
          <w:szCs w:val="24"/>
          <w:lang w:val="en-IN"/>
        </w:rPr>
        <w:t>Agent Management - Admin view of all agents</w:t>
      </w:r>
    </w:p>
    <w:p w14:paraId="3A399B0A" w14:textId="6B6C06A6" w:rsidR="0092224B" w:rsidRPr="0092224B" w:rsidRDefault="0092224B" w:rsidP="0092224B">
      <w:pPr>
        <w:pStyle w:val="Heading1"/>
        <w:spacing w:line="360" w:lineRule="auto"/>
        <w:ind w:left="720"/>
        <w:rPr>
          <w:rFonts w:ascii="Arial" w:hAnsi="Arial" w:cs="Arial"/>
          <w:color w:val="000000" w:themeColor="text1"/>
          <w:sz w:val="24"/>
          <w:szCs w:val="24"/>
          <w:lang w:val="en-IN"/>
        </w:rPr>
      </w:pPr>
      <w:r w:rsidRPr="00D31F9F">
        <w:rPr>
          <w:noProof/>
        </w:rPr>
        <w:drawing>
          <wp:anchor distT="0" distB="0" distL="114300" distR="114300" simplePos="0" relativeHeight="251711488" behindDoc="0" locked="0" layoutInCell="1" allowOverlap="1" wp14:anchorId="3FA523BE" wp14:editId="15FD9AE1">
            <wp:simplePos x="0" y="0"/>
            <wp:positionH relativeFrom="column">
              <wp:posOffset>1905</wp:posOffset>
            </wp:positionH>
            <wp:positionV relativeFrom="paragraph">
              <wp:posOffset>2788920</wp:posOffset>
            </wp:positionV>
            <wp:extent cx="5486400" cy="1981835"/>
            <wp:effectExtent l="0" t="0" r="0" b="0"/>
            <wp:wrapTopAndBottom/>
            <wp:docPr id="207621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981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224B">
        <w:rPr>
          <w:rFonts w:ascii="Arial" w:hAnsi="Arial" w:cs="Arial"/>
          <w:b w:val="0"/>
          <w:bCs w:val="0"/>
          <w:color w:val="000000" w:themeColor="text1"/>
          <w:sz w:val="24"/>
          <w:szCs w:val="24"/>
          <w:lang w:val="en-IN"/>
        </w:rPr>
        <w:t xml:space="preserve"> </w:t>
      </w:r>
      <w:r>
        <w:rPr>
          <w:rFonts w:ascii="Arial" w:hAnsi="Arial" w:cs="Arial"/>
          <w:b w:val="0"/>
          <w:bCs w:val="0"/>
          <w:color w:val="000000" w:themeColor="text1"/>
          <w:sz w:val="24"/>
          <w:szCs w:val="24"/>
          <w:lang w:val="en-IN"/>
        </w:rPr>
        <w:t xml:space="preserve">Fig </w:t>
      </w:r>
      <w:r>
        <w:rPr>
          <w:rFonts w:ascii="Arial" w:hAnsi="Arial" w:cs="Arial"/>
          <w:b w:val="0"/>
          <w:bCs w:val="0"/>
          <w:color w:val="000000" w:themeColor="text1"/>
          <w:sz w:val="24"/>
          <w:szCs w:val="24"/>
          <w:lang w:val="en-IN"/>
        </w:rPr>
        <w:t>7</w:t>
      </w:r>
      <w:r>
        <w:rPr>
          <w:rFonts w:ascii="Arial" w:hAnsi="Arial" w:cs="Arial"/>
          <w:b w:val="0"/>
          <w:bCs w:val="0"/>
          <w:color w:val="000000" w:themeColor="text1"/>
          <w:sz w:val="24"/>
          <w:szCs w:val="24"/>
          <w:lang w:val="en-IN"/>
        </w:rPr>
        <w:t xml:space="preserve">: </w:t>
      </w:r>
      <w:r w:rsidRPr="0092224B">
        <w:rPr>
          <w:rFonts w:ascii="Arial" w:hAnsi="Arial" w:cs="Arial"/>
          <w:color w:val="000000" w:themeColor="text1"/>
          <w:sz w:val="24"/>
          <w:szCs w:val="24"/>
          <w:lang w:val="en-IN"/>
        </w:rPr>
        <w:t>Customer Dashboard - Personal policy and claim overview</w:t>
      </w:r>
    </w:p>
    <w:p w14:paraId="1881E80E" w14:textId="2384DB5C" w:rsidR="0007393E" w:rsidRPr="0092224B" w:rsidRDefault="0092224B" w:rsidP="0092224B">
      <w:pPr>
        <w:pStyle w:val="Heading1"/>
        <w:spacing w:line="360" w:lineRule="auto"/>
        <w:ind w:left="720"/>
        <w:jc w:val="center"/>
        <w:rPr>
          <w:rFonts w:ascii="Arial" w:hAnsi="Arial" w:cs="Arial"/>
          <w:color w:val="000000" w:themeColor="text1"/>
          <w:sz w:val="24"/>
          <w:szCs w:val="24"/>
          <w:lang w:val="en-IN"/>
        </w:rPr>
      </w:pPr>
      <w:r>
        <w:rPr>
          <w:rFonts w:ascii="Arial" w:hAnsi="Arial" w:cs="Arial"/>
          <w:b w:val="0"/>
          <w:bCs w:val="0"/>
          <w:color w:val="000000" w:themeColor="text1"/>
          <w:sz w:val="24"/>
          <w:szCs w:val="24"/>
          <w:lang w:val="en-IN"/>
        </w:rPr>
        <w:t xml:space="preserve">Fig 8: </w:t>
      </w:r>
      <w:r w:rsidRPr="0092224B">
        <w:rPr>
          <w:rFonts w:ascii="Arial" w:hAnsi="Arial" w:cs="Arial"/>
          <w:color w:val="000000" w:themeColor="text1"/>
          <w:sz w:val="24"/>
          <w:szCs w:val="24"/>
          <w:lang w:val="en-IN"/>
        </w:rPr>
        <w:t>Database Schema - MySQL Workbench ER diagram</w:t>
      </w:r>
    </w:p>
    <w:p w14:paraId="05A7728E" w14:textId="3BBC9712" w:rsidR="0092224B" w:rsidRPr="0092224B" w:rsidRDefault="0092224B" w:rsidP="0092224B">
      <w:pPr>
        <w:pStyle w:val="Heading1"/>
        <w:spacing w:line="360" w:lineRule="auto"/>
        <w:ind w:left="720"/>
        <w:rPr>
          <w:rFonts w:ascii="Arial" w:hAnsi="Arial" w:cs="Arial"/>
          <w:color w:val="000000" w:themeColor="text1"/>
          <w:sz w:val="24"/>
          <w:szCs w:val="24"/>
          <w:lang w:val="en-IN"/>
        </w:rPr>
      </w:pPr>
      <w:r w:rsidRPr="00D31F9F">
        <w:rPr>
          <w:noProof/>
        </w:rPr>
        <w:lastRenderedPageBreak/>
        <w:drawing>
          <wp:anchor distT="0" distB="0" distL="114300" distR="114300" simplePos="0" relativeHeight="251732992" behindDoc="0" locked="0" layoutInCell="1" allowOverlap="1" wp14:anchorId="5EE717FC" wp14:editId="51DD11E0">
            <wp:simplePos x="0" y="0"/>
            <wp:positionH relativeFrom="column">
              <wp:posOffset>1905</wp:posOffset>
            </wp:positionH>
            <wp:positionV relativeFrom="paragraph">
              <wp:posOffset>210966</wp:posOffset>
            </wp:positionV>
            <wp:extent cx="5486400" cy="1749425"/>
            <wp:effectExtent l="0" t="0" r="0" b="3175"/>
            <wp:wrapTopAndBottom/>
            <wp:docPr id="14118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41707" name=""/>
                    <pic:cNvPicPr/>
                  </pic:nvPicPr>
                  <pic:blipFill>
                    <a:blip r:embed="rId17"/>
                    <a:stretch>
                      <a:fillRect/>
                    </a:stretch>
                  </pic:blipFill>
                  <pic:spPr>
                    <a:xfrm>
                      <a:off x="0" y="0"/>
                      <a:ext cx="5486400" cy="1749425"/>
                    </a:xfrm>
                    <a:prstGeom prst="rect">
                      <a:avLst/>
                    </a:prstGeom>
                  </pic:spPr>
                </pic:pic>
              </a:graphicData>
            </a:graphic>
          </wp:anchor>
        </w:drawing>
      </w:r>
      <w:r>
        <w:rPr>
          <w:rFonts w:ascii="Arial" w:hAnsi="Arial" w:cs="Arial"/>
          <w:b w:val="0"/>
          <w:bCs w:val="0"/>
          <w:color w:val="000000" w:themeColor="text1"/>
          <w:sz w:val="24"/>
          <w:szCs w:val="24"/>
          <w:lang w:val="en-IN"/>
        </w:rPr>
        <w:t xml:space="preserve">Fig 8: </w:t>
      </w:r>
      <w:r w:rsidRPr="0092224B">
        <w:rPr>
          <w:rFonts w:ascii="Arial" w:hAnsi="Arial" w:cs="Arial"/>
          <w:color w:val="000000" w:themeColor="text1"/>
          <w:sz w:val="24"/>
          <w:szCs w:val="24"/>
          <w:lang w:val="en-IN"/>
        </w:rPr>
        <w:t>Customer Dashboard - Personal policy and claim overview</w:t>
      </w:r>
    </w:p>
    <w:p w14:paraId="27D41D57" w14:textId="23181E36" w:rsidR="0007393E" w:rsidRPr="0007393E" w:rsidRDefault="000233D8" w:rsidP="0007393E">
      <w:pPr>
        <w:pStyle w:val="Heading1"/>
        <w:spacing w:line="360" w:lineRule="auto"/>
        <w:jc w:val="both"/>
        <w:rPr>
          <w:noProof/>
        </w:rPr>
      </w:pPr>
      <w:r>
        <w:rPr>
          <w:rFonts w:ascii="Arial" w:hAnsi="Arial" w:cs="Arial"/>
          <w:sz w:val="32"/>
          <w:szCs w:val="32"/>
        </w:rPr>
        <w:t xml:space="preserve">7. </w:t>
      </w:r>
      <w:r w:rsidR="00F91FA9" w:rsidRPr="00DD4D3B">
        <w:rPr>
          <w:rFonts w:ascii="Arial" w:hAnsi="Arial" w:cs="Arial"/>
          <w:sz w:val="32"/>
          <w:szCs w:val="32"/>
        </w:rPr>
        <w:t>Challenges Faced</w:t>
      </w:r>
      <w:r w:rsidR="00D31F9F" w:rsidRPr="00D31F9F">
        <w:rPr>
          <w:noProof/>
        </w:rPr>
        <w:t xml:space="preserve"> </w:t>
      </w:r>
    </w:p>
    <w:p w14:paraId="66DC2CBF" w14:textId="7DDCE04D" w:rsidR="0091448A" w:rsidRPr="0091448A" w:rsidRDefault="0091448A" w:rsidP="000233D8">
      <w:pPr>
        <w:spacing w:line="360" w:lineRule="auto"/>
        <w:jc w:val="both"/>
        <w:rPr>
          <w:rFonts w:ascii="Arial" w:hAnsi="Arial" w:cs="Arial"/>
          <w:b/>
          <w:bCs/>
          <w:sz w:val="28"/>
          <w:szCs w:val="28"/>
          <w:lang w:val="en-IN"/>
        </w:rPr>
      </w:pPr>
      <w:r w:rsidRPr="0091448A">
        <w:rPr>
          <w:rFonts w:ascii="Arial" w:hAnsi="Arial" w:cs="Arial"/>
          <w:b/>
          <w:bCs/>
          <w:sz w:val="28"/>
          <w:szCs w:val="28"/>
          <w:lang w:val="en-IN"/>
        </w:rPr>
        <w:t>Technical Challenges:</w:t>
      </w:r>
    </w:p>
    <w:p w14:paraId="27AD7A53" w14:textId="73AE8275" w:rsidR="0091448A" w:rsidRPr="0091448A" w:rsidRDefault="00FC5DF4" w:rsidP="00FC5DF4">
      <w:pPr>
        <w:spacing w:line="360" w:lineRule="auto"/>
        <w:jc w:val="both"/>
        <w:rPr>
          <w:rFonts w:ascii="Arial" w:hAnsi="Arial" w:cs="Arial"/>
          <w:sz w:val="24"/>
          <w:szCs w:val="24"/>
          <w:lang w:val="en-IN"/>
        </w:rPr>
      </w:pPr>
      <w:r>
        <w:rPr>
          <w:rFonts w:ascii="Arial" w:hAnsi="Arial" w:cs="Arial"/>
          <w:b/>
          <w:bCs/>
          <w:sz w:val="24"/>
          <w:szCs w:val="24"/>
          <w:lang w:val="en-IN"/>
        </w:rPr>
        <w:t xml:space="preserve"> </w:t>
      </w:r>
      <w:r w:rsidR="0091448A" w:rsidRPr="0091448A">
        <w:rPr>
          <w:rFonts w:ascii="Arial" w:hAnsi="Arial" w:cs="Arial"/>
          <w:b/>
          <w:bCs/>
          <w:sz w:val="24"/>
          <w:szCs w:val="24"/>
          <w:lang w:val="en-IN"/>
        </w:rPr>
        <w:t>1. CORS Policy Issues</w:t>
      </w:r>
    </w:p>
    <w:p w14:paraId="453A7AF3" w14:textId="3D5ABB73" w:rsidR="0091448A" w:rsidRPr="0091448A" w:rsidRDefault="0091448A" w:rsidP="00EB7117">
      <w:pPr>
        <w:numPr>
          <w:ilvl w:val="0"/>
          <w:numId w:val="34"/>
        </w:numPr>
        <w:spacing w:line="360" w:lineRule="auto"/>
        <w:jc w:val="both"/>
        <w:rPr>
          <w:rFonts w:ascii="Arial" w:hAnsi="Arial" w:cs="Arial"/>
          <w:sz w:val="24"/>
          <w:szCs w:val="24"/>
          <w:lang w:val="en-IN"/>
        </w:rPr>
      </w:pPr>
      <w:r w:rsidRPr="0091448A">
        <w:rPr>
          <w:rFonts w:ascii="Arial" w:hAnsi="Arial" w:cs="Arial"/>
          <w:b/>
          <w:bCs/>
          <w:sz w:val="24"/>
          <w:szCs w:val="24"/>
          <w:lang w:val="en-IN"/>
        </w:rPr>
        <w:t>Problem</w:t>
      </w:r>
      <w:r w:rsidRPr="0091448A">
        <w:rPr>
          <w:rFonts w:ascii="Arial" w:hAnsi="Arial" w:cs="Arial"/>
          <w:sz w:val="24"/>
          <w:szCs w:val="24"/>
          <w:lang w:val="en-IN"/>
        </w:rPr>
        <w:t>: Frontend running on localhost:3000 couldn't communicate with backend on localhost:8080 due to CORS restrictions</w:t>
      </w:r>
    </w:p>
    <w:p w14:paraId="6F8B89FA" w14:textId="7B4DF590" w:rsidR="0091448A" w:rsidRPr="0091448A" w:rsidRDefault="0091448A" w:rsidP="000233D8">
      <w:pPr>
        <w:numPr>
          <w:ilvl w:val="0"/>
          <w:numId w:val="34"/>
        </w:numPr>
        <w:spacing w:line="360" w:lineRule="auto"/>
        <w:rPr>
          <w:rFonts w:ascii="Arial" w:hAnsi="Arial" w:cs="Arial"/>
          <w:sz w:val="24"/>
          <w:szCs w:val="24"/>
          <w:lang w:val="en-IN"/>
        </w:rPr>
      </w:pPr>
      <w:proofErr w:type="gramStart"/>
      <w:r w:rsidRPr="0091448A">
        <w:rPr>
          <w:rFonts w:ascii="Arial" w:hAnsi="Arial" w:cs="Arial"/>
          <w:b/>
          <w:bCs/>
          <w:sz w:val="24"/>
          <w:szCs w:val="24"/>
          <w:lang w:val="en-IN"/>
        </w:rPr>
        <w:t>Resolution</w:t>
      </w:r>
      <w:r w:rsidRPr="0091448A">
        <w:rPr>
          <w:rFonts w:ascii="Arial" w:hAnsi="Arial" w:cs="Arial"/>
          <w:sz w:val="24"/>
          <w:szCs w:val="24"/>
          <w:lang w:val="en-IN"/>
        </w:rPr>
        <w:t>:Added</w:t>
      </w:r>
      <w:proofErr w:type="gramEnd"/>
      <w:r w:rsidRPr="0091448A">
        <w:rPr>
          <w:rFonts w:ascii="Arial" w:hAnsi="Arial" w:cs="Arial"/>
          <w:sz w:val="24"/>
          <w:szCs w:val="24"/>
          <w:lang w:val="en-IN"/>
        </w:rPr>
        <w:t>@CrossOrigin(origins="http://localhost:3000") annotations to controllers and configured global CORS policy in Spring Boot</w:t>
      </w:r>
    </w:p>
    <w:p w14:paraId="57392385" w14:textId="712894AF"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2. HTTP 400 Bad Request Errors</w:t>
      </w:r>
    </w:p>
    <w:p w14:paraId="46148E24" w14:textId="69D8AF26" w:rsidR="0091448A" w:rsidRPr="0091448A" w:rsidRDefault="0091448A" w:rsidP="00EB7117">
      <w:pPr>
        <w:numPr>
          <w:ilvl w:val="0"/>
          <w:numId w:val="35"/>
        </w:numPr>
        <w:spacing w:line="360" w:lineRule="auto"/>
        <w:jc w:val="both"/>
        <w:rPr>
          <w:rFonts w:ascii="Arial" w:hAnsi="Arial" w:cs="Arial"/>
          <w:sz w:val="24"/>
          <w:szCs w:val="24"/>
          <w:lang w:val="en-IN"/>
        </w:rPr>
      </w:pPr>
      <w:r w:rsidRPr="0091448A">
        <w:rPr>
          <w:rFonts w:ascii="Arial" w:hAnsi="Arial" w:cs="Arial"/>
          <w:b/>
          <w:bCs/>
          <w:sz w:val="24"/>
          <w:szCs w:val="24"/>
          <w:lang w:val="en-IN"/>
        </w:rPr>
        <w:t>Problem</w:t>
      </w:r>
      <w:r w:rsidRPr="0091448A">
        <w:rPr>
          <w:rFonts w:ascii="Arial" w:hAnsi="Arial" w:cs="Arial"/>
          <w:sz w:val="24"/>
          <w:szCs w:val="24"/>
          <w:lang w:val="en-IN"/>
        </w:rPr>
        <w:t>: Claims submission API returning 400 error due to incorrect request body mapping</w:t>
      </w:r>
    </w:p>
    <w:p w14:paraId="1D9DD957" w14:textId="06BDE82C" w:rsidR="0091448A" w:rsidRPr="0091448A" w:rsidRDefault="0091448A" w:rsidP="00EB7117">
      <w:pPr>
        <w:numPr>
          <w:ilvl w:val="0"/>
          <w:numId w:val="35"/>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Modified @RequestBody parameter handling and ensured JSON property names matched entity fields</w:t>
      </w:r>
    </w:p>
    <w:p w14:paraId="4BA7A56A" w14:textId="0F976EDD"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3. HTTP 404 Not Found</w:t>
      </w:r>
    </w:p>
    <w:p w14:paraId="79819FEE" w14:textId="77777777" w:rsidR="0091448A" w:rsidRPr="0091448A" w:rsidRDefault="0091448A" w:rsidP="00EB7117">
      <w:pPr>
        <w:numPr>
          <w:ilvl w:val="0"/>
          <w:numId w:val="36"/>
        </w:numPr>
        <w:spacing w:line="360" w:lineRule="auto"/>
        <w:jc w:val="both"/>
        <w:rPr>
          <w:rFonts w:ascii="Arial" w:hAnsi="Arial" w:cs="Arial"/>
          <w:sz w:val="24"/>
          <w:szCs w:val="24"/>
          <w:lang w:val="en-IN"/>
        </w:rPr>
      </w:pPr>
      <w:r w:rsidRPr="0091448A">
        <w:rPr>
          <w:rFonts w:ascii="Arial" w:hAnsi="Arial" w:cs="Arial"/>
          <w:b/>
          <w:bCs/>
          <w:sz w:val="24"/>
          <w:szCs w:val="24"/>
          <w:lang w:val="en-IN"/>
        </w:rPr>
        <w:t>Problem</w:t>
      </w:r>
      <w:r w:rsidRPr="0091448A">
        <w:rPr>
          <w:rFonts w:ascii="Arial" w:hAnsi="Arial" w:cs="Arial"/>
          <w:sz w:val="24"/>
          <w:szCs w:val="24"/>
          <w:lang w:val="en-IN"/>
        </w:rPr>
        <w:t>: API endpoints not found due to incorrect controller mapping paths</w:t>
      </w:r>
    </w:p>
    <w:p w14:paraId="7CE17826" w14:textId="77777777" w:rsidR="0091448A" w:rsidRPr="0091448A" w:rsidRDefault="0091448A" w:rsidP="00EB7117">
      <w:pPr>
        <w:numPr>
          <w:ilvl w:val="0"/>
          <w:numId w:val="36"/>
        </w:numPr>
        <w:spacing w:line="360" w:lineRule="auto"/>
        <w:jc w:val="both"/>
        <w:rPr>
          <w:rFonts w:ascii="Arial" w:hAnsi="Arial" w:cs="Arial"/>
          <w:sz w:val="24"/>
          <w:szCs w:val="24"/>
          <w:lang w:val="en-IN"/>
        </w:rPr>
      </w:pPr>
      <w:r w:rsidRPr="0091448A">
        <w:rPr>
          <w:rFonts w:ascii="Arial" w:hAnsi="Arial" w:cs="Arial"/>
          <w:b/>
          <w:bCs/>
          <w:sz w:val="24"/>
          <w:szCs w:val="24"/>
          <w:lang w:val="en-IN"/>
        </w:rPr>
        <w:lastRenderedPageBreak/>
        <w:t>Resolution</w:t>
      </w:r>
      <w:r w:rsidRPr="0091448A">
        <w:rPr>
          <w:rFonts w:ascii="Arial" w:hAnsi="Arial" w:cs="Arial"/>
          <w:sz w:val="24"/>
          <w:szCs w:val="24"/>
          <w:lang w:val="en-IN"/>
        </w:rPr>
        <w:t>: Standardized controller annotations using @RequestMapping and specific HTTP method annotations (@PostMapping, @GetMapping)</w:t>
      </w:r>
    </w:p>
    <w:p w14:paraId="70CB5265"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 xml:space="preserve">4. </w:t>
      </w:r>
      <w:proofErr w:type="spellStart"/>
      <w:r w:rsidRPr="0091448A">
        <w:rPr>
          <w:rFonts w:ascii="Arial" w:hAnsi="Arial" w:cs="Arial"/>
          <w:b/>
          <w:bCs/>
          <w:sz w:val="24"/>
          <w:szCs w:val="24"/>
          <w:lang w:val="en-IN"/>
        </w:rPr>
        <w:t>NullPointerException</w:t>
      </w:r>
      <w:proofErr w:type="spellEnd"/>
      <w:r w:rsidRPr="0091448A">
        <w:rPr>
          <w:rFonts w:ascii="Arial" w:hAnsi="Arial" w:cs="Arial"/>
          <w:b/>
          <w:bCs/>
          <w:sz w:val="24"/>
          <w:szCs w:val="24"/>
          <w:lang w:val="en-IN"/>
        </w:rPr>
        <w:t xml:space="preserve"> in Claims Processing</w:t>
      </w:r>
    </w:p>
    <w:p w14:paraId="4324F1FD" w14:textId="77777777" w:rsidR="0091448A" w:rsidRPr="0091448A" w:rsidRDefault="0091448A" w:rsidP="00EB7117">
      <w:pPr>
        <w:numPr>
          <w:ilvl w:val="0"/>
          <w:numId w:val="37"/>
        </w:numPr>
        <w:spacing w:line="360" w:lineRule="auto"/>
        <w:jc w:val="both"/>
        <w:rPr>
          <w:rFonts w:ascii="Arial" w:hAnsi="Arial" w:cs="Arial"/>
          <w:sz w:val="24"/>
          <w:szCs w:val="24"/>
          <w:lang w:val="en-IN"/>
        </w:rPr>
      </w:pPr>
      <w:r w:rsidRPr="0091448A">
        <w:rPr>
          <w:rFonts w:ascii="Arial" w:hAnsi="Arial" w:cs="Arial"/>
          <w:b/>
          <w:bCs/>
          <w:sz w:val="24"/>
          <w:szCs w:val="24"/>
          <w:lang w:val="en-IN"/>
        </w:rPr>
        <w:t>Problem</w:t>
      </w:r>
      <w:r w:rsidRPr="0091448A">
        <w:rPr>
          <w:rFonts w:ascii="Arial" w:hAnsi="Arial" w:cs="Arial"/>
          <w:sz w:val="24"/>
          <w:szCs w:val="24"/>
          <w:lang w:val="en-IN"/>
        </w:rPr>
        <w:t>: Server returning 500 error when processing claims due to null agent or plan objects</w:t>
      </w:r>
    </w:p>
    <w:p w14:paraId="7B645624" w14:textId="77777777" w:rsidR="0091448A" w:rsidRPr="0091448A" w:rsidRDefault="0091448A" w:rsidP="00EB7117">
      <w:pPr>
        <w:numPr>
          <w:ilvl w:val="0"/>
          <w:numId w:val="37"/>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Added null checks before accessing related entities and implemented proper error handling with try-catch blocks</w:t>
      </w:r>
    </w:p>
    <w:p w14:paraId="53499E1C"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5. Database Relationship Management</w:t>
      </w:r>
    </w:p>
    <w:p w14:paraId="4A437BE7" w14:textId="77777777" w:rsidR="0091448A" w:rsidRPr="0091448A" w:rsidRDefault="0091448A" w:rsidP="00EB7117">
      <w:pPr>
        <w:numPr>
          <w:ilvl w:val="0"/>
          <w:numId w:val="38"/>
        </w:numPr>
        <w:spacing w:line="360" w:lineRule="auto"/>
        <w:jc w:val="both"/>
        <w:rPr>
          <w:rFonts w:ascii="Arial" w:hAnsi="Arial" w:cs="Arial"/>
          <w:sz w:val="24"/>
          <w:szCs w:val="24"/>
          <w:lang w:val="en-IN"/>
        </w:rPr>
      </w:pPr>
      <w:r w:rsidRPr="0091448A">
        <w:rPr>
          <w:rFonts w:ascii="Arial" w:hAnsi="Arial" w:cs="Arial"/>
          <w:b/>
          <w:bCs/>
          <w:sz w:val="24"/>
          <w:szCs w:val="24"/>
          <w:lang w:val="en-IN"/>
        </w:rPr>
        <w:t>Problem</w:t>
      </w:r>
      <w:r w:rsidRPr="0091448A">
        <w:rPr>
          <w:rFonts w:ascii="Arial" w:hAnsi="Arial" w:cs="Arial"/>
          <w:sz w:val="24"/>
          <w:szCs w:val="24"/>
          <w:lang w:val="en-IN"/>
        </w:rPr>
        <w:t>: Difficulty in establishing proper JPA relationships between Users, Claims, and Policies</w:t>
      </w:r>
    </w:p>
    <w:p w14:paraId="19F51DB1" w14:textId="77777777" w:rsidR="0091448A" w:rsidRPr="0091448A" w:rsidRDefault="0091448A" w:rsidP="00EB7117">
      <w:pPr>
        <w:numPr>
          <w:ilvl w:val="0"/>
          <w:numId w:val="38"/>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Studied JPA annotations (@ManyToOne, @OneToMany, @JoinColumn) and implemented proper bidirectional relationships</w:t>
      </w:r>
    </w:p>
    <w:p w14:paraId="6B80E1CB"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6. Frontend API Integration</w:t>
      </w:r>
    </w:p>
    <w:p w14:paraId="4A63286C" w14:textId="77777777" w:rsidR="0091448A" w:rsidRPr="0091448A" w:rsidRDefault="0091448A" w:rsidP="00EB7117">
      <w:pPr>
        <w:numPr>
          <w:ilvl w:val="0"/>
          <w:numId w:val="39"/>
        </w:numPr>
        <w:spacing w:line="360" w:lineRule="auto"/>
        <w:jc w:val="both"/>
        <w:rPr>
          <w:rFonts w:ascii="Arial" w:hAnsi="Arial" w:cs="Arial"/>
          <w:sz w:val="24"/>
          <w:szCs w:val="24"/>
          <w:lang w:val="en-IN"/>
        </w:rPr>
      </w:pPr>
      <w:r w:rsidRPr="0091448A">
        <w:rPr>
          <w:rFonts w:ascii="Arial" w:hAnsi="Arial" w:cs="Arial"/>
          <w:b/>
          <w:bCs/>
          <w:sz w:val="24"/>
          <w:szCs w:val="24"/>
          <w:lang w:val="en-IN"/>
        </w:rPr>
        <w:t>Problem</w:t>
      </w:r>
      <w:r w:rsidRPr="0091448A">
        <w:rPr>
          <w:rFonts w:ascii="Arial" w:hAnsi="Arial" w:cs="Arial"/>
          <w:sz w:val="24"/>
          <w:szCs w:val="24"/>
          <w:lang w:val="en-IN"/>
        </w:rPr>
        <w:t>: Fetched data not displaying on frontend, undefined function errors</w:t>
      </w:r>
    </w:p>
    <w:p w14:paraId="5912A4DA" w14:textId="77777777" w:rsidR="0091448A" w:rsidRPr="0091448A" w:rsidRDefault="0091448A" w:rsidP="00EB7117">
      <w:pPr>
        <w:numPr>
          <w:ilvl w:val="0"/>
          <w:numId w:val="39"/>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xml:space="preserve">: Implemented proper async/await patterns, added loading states, and ensured </w:t>
      </w:r>
      <w:proofErr w:type="spellStart"/>
      <w:r w:rsidRPr="0091448A">
        <w:rPr>
          <w:rFonts w:ascii="Arial" w:hAnsi="Arial" w:cs="Arial"/>
          <w:sz w:val="24"/>
          <w:szCs w:val="24"/>
          <w:lang w:val="en-IN"/>
        </w:rPr>
        <w:t>useEffect</w:t>
      </w:r>
      <w:proofErr w:type="spellEnd"/>
      <w:r w:rsidRPr="0091448A">
        <w:rPr>
          <w:rFonts w:ascii="Arial" w:hAnsi="Arial" w:cs="Arial"/>
          <w:sz w:val="24"/>
          <w:szCs w:val="24"/>
          <w:lang w:val="en-IN"/>
        </w:rPr>
        <w:t xml:space="preserve"> dependencies were correctly specified</w:t>
      </w:r>
    </w:p>
    <w:p w14:paraId="3B4B356F" w14:textId="77777777" w:rsidR="0091448A" w:rsidRPr="0091448A" w:rsidRDefault="0091448A" w:rsidP="000233D8">
      <w:pPr>
        <w:spacing w:line="360" w:lineRule="auto"/>
        <w:jc w:val="both"/>
        <w:rPr>
          <w:rFonts w:ascii="Arial" w:hAnsi="Arial" w:cs="Arial"/>
          <w:b/>
          <w:bCs/>
          <w:sz w:val="28"/>
          <w:szCs w:val="28"/>
          <w:lang w:val="en-IN"/>
        </w:rPr>
      </w:pPr>
      <w:r w:rsidRPr="0091448A">
        <w:rPr>
          <w:rFonts w:ascii="Arial" w:hAnsi="Arial" w:cs="Arial"/>
          <w:b/>
          <w:bCs/>
          <w:sz w:val="28"/>
          <w:szCs w:val="28"/>
          <w:lang w:val="en-IN"/>
        </w:rPr>
        <w:t>Operational Challenges:</w:t>
      </w:r>
    </w:p>
    <w:p w14:paraId="4F4DAEED"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1. Time Management</w:t>
      </w:r>
    </w:p>
    <w:p w14:paraId="723C9E80" w14:textId="77777777" w:rsidR="0091448A" w:rsidRPr="0091448A" w:rsidRDefault="0091448A" w:rsidP="00EB7117">
      <w:pPr>
        <w:numPr>
          <w:ilvl w:val="0"/>
          <w:numId w:val="40"/>
        </w:numPr>
        <w:spacing w:line="360" w:lineRule="auto"/>
        <w:jc w:val="both"/>
        <w:rPr>
          <w:rFonts w:ascii="Arial" w:hAnsi="Arial" w:cs="Arial"/>
          <w:sz w:val="24"/>
          <w:szCs w:val="24"/>
          <w:lang w:val="en-IN"/>
        </w:rPr>
      </w:pPr>
      <w:r w:rsidRPr="0091448A">
        <w:rPr>
          <w:rFonts w:ascii="Arial" w:hAnsi="Arial" w:cs="Arial"/>
          <w:b/>
          <w:bCs/>
          <w:sz w:val="24"/>
          <w:szCs w:val="24"/>
          <w:lang w:val="en-IN"/>
        </w:rPr>
        <w:t>Challenge</w:t>
      </w:r>
      <w:r w:rsidRPr="0091448A">
        <w:rPr>
          <w:rFonts w:ascii="Arial" w:hAnsi="Arial" w:cs="Arial"/>
          <w:sz w:val="24"/>
          <w:szCs w:val="24"/>
          <w:lang w:val="en-IN"/>
        </w:rPr>
        <w:t>: Balancing frontend and backend development within the 8-week timeline</w:t>
      </w:r>
    </w:p>
    <w:p w14:paraId="1A997DA1" w14:textId="77777777" w:rsidR="0091448A" w:rsidRPr="0091448A" w:rsidRDefault="0091448A" w:rsidP="00EB7117">
      <w:pPr>
        <w:numPr>
          <w:ilvl w:val="0"/>
          <w:numId w:val="40"/>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Created weekly milestones and prioritized core features first, advanced features later</w:t>
      </w:r>
    </w:p>
    <w:p w14:paraId="0D7536F9"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lastRenderedPageBreak/>
        <w:t>2. Testing Complexity</w:t>
      </w:r>
    </w:p>
    <w:p w14:paraId="64CAABBF" w14:textId="77777777" w:rsidR="0091448A" w:rsidRPr="0091448A" w:rsidRDefault="0091448A" w:rsidP="00EB7117">
      <w:pPr>
        <w:numPr>
          <w:ilvl w:val="0"/>
          <w:numId w:val="41"/>
        </w:numPr>
        <w:spacing w:line="360" w:lineRule="auto"/>
        <w:jc w:val="both"/>
        <w:rPr>
          <w:rFonts w:ascii="Arial" w:hAnsi="Arial" w:cs="Arial"/>
          <w:sz w:val="24"/>
          <w:szCs w:val="24"/>
          <w:lang w:val="en-IN"/>
        </w:rPr>
      </w:pPr>
      <w:r w:rsidRPr="0091448A">
        <w:rPr>
          <w:rFonts w:ascii="Arial" w:hAnsi="Arial" w:cs="Arial"/>
          <w:b/>
          <w:bCs/>
          <w:sz w:val="24"/>
          <w:szCs w:val="24"/>
          <w:lang w:val="en-IN"/>
        </w:rPr>
        <w:t>Challenge</w:t>
      </w:r>
      <w:r w:rsidRPr="0091448A">
        <w:rPr>
          <w:rFonts w:ascii="Arial" w:hAnsi="Arial" w:cs="Arial"/>
          <w:sz w:val="24"/>
          <w:szCs w:val="24"/>
          <w:lang w:val="en-IN"/>
        </w:rPr>
        <w:t>: Testing multiple user roles and workflows manually was time-consuming</w:t>
      </w:r>
    </w:p>
    <w:p w14:paraId="4E2BAE8E" w14:textId="77777777" w:rsidR="0091448A" w:rsidRPr="0091448A" w:rsidRDefault="0091448A" w:rsidP="00EB7117">
      <w:pPr>
        <w:numPr>
          <w:ilvl w:val="0"/>
          <w:numId w:val="41"/>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Used Postman collections to automate API testing and created test user accounts for each role</w:t>
      </w:r>
    </w:p>
    <w:p w14:paraId="7CD45433" w14:textId="77777777" w:rsidR="0091448A" w:rsidRPr="0091448A" w:rsidRDefault="0091448A" w:rsidP="000233D8">
      <w:pPr>
        <w:spacing w:line="360" w:lineRule="auto"/>
        <w:jc w:val="both"/>
        <w:rPr>
          <w:rFonts w:ascii="Arial" w:hAnsi="Arial" w:cs="Arial"/>
          <w:b/>
          <w:bCs/>
          <w:sz w:val="28"/>
          <w:szCs w:val="28"/>
          <w:lang w:val="en-IN"/>
        </w:rPr>
      </w:pPr>
      <w:r w:rsidRPr="0091448A">
        <w:rPr>
          <w:rFonts w:ascii="Arial" w:hAnsi="Arial" w:cs="Arial"/>
          <w:b/>
          <w:bCs/>
          <w:sz w:val="28"/>
          <w:szCs w:val="28"/>
          <w:lang w:val="en-IN"/>
        </w:rPr>
        <w:t>Learning Curve:</w:t>
      </w:r>
    </w:p>
    <w:p w14:paraId="78AF27D4"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1. Spring Boot Framework</w:t>
      </w:r>
    </w:p>
    <w:p w14:paraId="7297E13B" w14:textId="77777777" w:rsidR="0091448A" w:rsidRPr="0091448A" w:rsidRDefault="0091448A" w:rsidP="00EB7117">
      <w:pPr>
        <w:numPr>
          <w:ilvl w:val="0"/>
          <w:numId w:val="42"/>
        </w:numPr>
        <w:spacing w:line="360" w:lineRule="auto"/>
        <w:jc w:val="both"/>
        <w:rPr>
          <w:rFonts w:ascii="Arial" w:hAnsi="Arial" w:cs="Arial"/>
          <w:sz w:val="24"/>
          <w:szCs w:val="24"/>
          <w:lang w:val="en-IN"/>
        </w:rPr>
      </w:pPr>
      <w:r w:rsidRPr="0091448A">
        <w:rPr>
          <w:rFonts w:ascii="Arial" w:hAnsi="Arial" w:cs="Arial"/>
          <w:b/>
          <w:bCs/>
          <w:sz w:val="24"/>
          <w:szCs w:val="24"/>
          <w:lang w:val="en-IN"/>
        </w:rPr>
        <w:t>Challenge</w:t>
      </w:r>
      <w:r w:rsidRPr="0091448A">
        <w:rPr>
          <w:rFonts w:ascii="Arial" w:hAnsi="Arial" w:cs="Arial"/>
          <w:sz w:val="24"/>
          <w:szCs w:val="24"/>
          <w:lang w:val="en-IN"/>
        </w:rPr>
        <w:t>: Initial difficulty understanding Spring Boot project structure and annotations</w:t>
      </w:r>
    </w:p>
    <w:p w14:paraId="47A87FF5" w14:textId="77777777" w:rsidR="0091448A" w:rsidRPr="0091448A" w:rsidRDefault="0091448A" w:rsidP="00EB7117">
      <w:pPr>
        <w:numPr>
          <w:ilvl w:val="0"/>
          <w:numId w:val="42"/>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Studied official documentation, followed tutorials, and practiced with simple examples before implementing complex features</w:t>
      </w:r>
    </w:p>
    <w:p w14:paraId="2641A6A8" w14:textId="77777777" w:rsidR="0091448A" w:rsidRPr="0091448A" w:rsidRDefault="0091448A" w:rsidP="000233D8">
      <w:pPr>
        <w:spacing w:line="360" w:lineRule="auto"/>
        <w:jc w:val="both"/>
        <w:rPr>
          <w:rFonts w:ascii="Arial" w:hAnsi="Arial" w:cs="Arial"/>
          <w:sz w:val="24"/>
          <w:szCs w:val="24"/>
          <w:lang w:val="en-IN"/>
        </w:rPr>
      </w:pPr>
      <w:r w:rsidRPr="0091448A">
        <w:rPr>
          <w:rFonts w:ascii="Arial" w:hAnsi="Arial" w:cs="Arial"/>
          <w:b/>
          <w:bCs/>
          <w:sz w:val="24"/>
          <w:szCs w:val="24"/>
          <w:lang w:val="en-IN"/>
        </w:rPr>
        <w:t>2. React State Management</w:t>
      </w:r>
    </w:p>
    <w:p w14:paraId="3FA34DE7" w14:textId="77777777" w:rsidR="0091448A" w:rsidRPr="0091448A" w:rsidRDefault="0091448A" w:rsidP="00EB7117">
      <w:pPr>
        <w:numPr>
          <w:ilvl w:val="0"/>
          <w:numId w:val="43"/>
        </w:numPr>
        <w:spacing w:line="360" w:lineRule="auto"/>
        <w:jc w:val="both"/>
        <w:rPr>
          <w:rFonts w:ascii="Arial" w:hAnsi="Arial" w:cs="Arial"/>
          <w:sz w:val="24"/>
          <w:szCs w:val="24"/>
          <w:lang w:val="en-IN"/>
        </w:rPr>
      </w:pPr>
      <w:r w:rsidRPr="0091448A">
        <w:rPr>
          <w:rFonts w:ascii="Arial" w:hAnsi="Arial" w:cs="Arial"/>
          <w:b/>
          <w:bCs/>
          <w:sz w:val="24"/>
          <w:szCs w:val="24"/>
          <w:lang w:val="en-IN"/>
        </w:rPr>
        <w:t>Challenge</w:t>
      </w:r>
      <w:r w:rsidRPr="0091448A">
        <w:rPr>
          <w:rFonts w:ascii="Arial" w:hAnsi="Arial" w:cs="Arial"/>
          <w:sz w:val="24"/>
          <w:szCs w:val="24"/>
          <w:lang w:val="en-IN"/>
        </w:rPr>
        <w:t>: Managing state across multiple components and handling asynchronous data</w:t>
      </w:r>
    </w:p>
    <w:p w14:paraId="4B0D17A2" w14:textId="77EDC0D1" w:rsidR="0091448A" w:rsidRPr="0092224B" w:rsidRDefault="0091448A" w:rsidP="0092224B">
      <w:pPr>
        <w:numPr>
          <w:ilvl w:val="0"/>
          <w:numId w:val="43"/>
        </w:numPr>
        <w:spacing w:line="360" w:lineRule="auto"/>
        <w:jc w:val="both"/>
        <w:rPr>
          <w:rFonts w:ascii="Arial" w:hAnsi="Arial" w:cs="Arial"/>
          <w:sz w:val="24"/>
          <w:szCs w:val="24"/>
          <w:lang w:val="en-IN"/>
        </w:rPr>
      </w:pPr>
      <w:r w:rsidRPr="0091448A">
        <w:rPr>
          <w:rFonts w:ascii="Arial" w:hAnsi="Arial" w:cs="Arial"/>
          <w:b/>
          <w:bCs/>
          <w:sz w:val="24"/>
          <w:szCs w:val="24"/>
          <w:lang w:val="en-IN"/>
        </w:rPr>
        <w:t>Resolution</w:t>
      </w:r>
      <w:r w:rsidRPr="0091448A">
        <w:rPr>
          <w:rFonts w:ascii="Arial" w:hAnsi="Arial" w:cs="Arial"/>
          <w:sz w:val="24"/>
          <w:szCs w:val="24"/>
          <w:lang w:val="en-IN"/>
        </w:rPr>
        <w:t>: Learned React hooks in depth and implemented proper state lifting and context usage</w:t>
      </w:r>
    </w:p>
    <w:p w14:paraId="4A54C781" w14:textId="6C769C21" w:rsidR="00665CB7" w:rsidRPr="000233D8" w:rsidRDefault="000233D8" w:rsidP="000233D8">
      <w:pPr>
        <w:spacing w:line="360" w:lineRule="auto"/>
        <w:jc w:val="both"/>
        <w:rPr>
          <w:rFonts w:ascii="Arial" w:hAnsi="Arial" w:cs="Arial"/>
          <w:b/>
          <w:bCs/>
          <w:color w:val="1F497D" w:themeColor="text2"/>
          <w:sz w:val="32"/>
          <w:szCs w:val="32"/>
        </w:rPr>
      </w:pPr>
      <w:r>
        <w:rPr>
          <w:rFonts w:ascii="Arial" w:hAnsi="Arial" w:cs="Arial"/>
          <w:b/>
          <w:bCs/>
          <w:color w:val="1F497D" w:themeColor="text2"/>
          <w:sz w:val="32"/>
          <w:szCs w:val="32"/>
        </w:rPr>
        <w:t xml:space="preserve">8. </w:t>
      </w:r>
      <w:r w:rsidR="00F91FA9" w:rsidRPr="000233D8">
        <w:rPr>
          <w:rFonts w:ascii="Arial" w:hAnsi="Arial" w:cs="Arial"/>
          <w:b/>
          <w:bCs/>
          <w:color w:val="1F497D" w:themeColor="text2"/>
          <w:sz w:val="32"/>
          <w:szCs w:val="32"/>
        </w:rPr>
        <w:t>Learnings &amp; Skills Acquired</w:t>
      </w:r>
    </w:p>
    <w:p w14:paraId="726B1F29" w14:textId="77777777" w:rsidR="00501E68" w:rsidRPr="00501E68" w:rsidRDefault="00501E68" w:rsidP="000233D8">
      <w:pPr>
        <w:spacing w:line="360" w:lineRule="auto"/>
        <w:jc w:val="both"/>
        <w:rPr>
          <w:rFonts w:ascii="Arial" w:hAnsi="Arial" w:cs="Arial"/>
          <w:b/>
          <w:bCs/>
          <w:sz w:val="28"/>
          <w:szCs w:val="28"/>
          <w:lang w:val="en-IN"/>
        </w:rPr>
      </w:pPr>
      <w:r w:rsidRPr="00501E68">
        <w:rPr>
          <w:rFonts w:ascii="Arial" w:hAnsi="Arial" w:cs="Arial"/>
          <w:b/>
          <w:bCs/>
          <w:sz w:val="28"/>
          <w:szCs w:val="28"/>
          <w:lang w:val="en-IN"/>
        </w:rPr>
        <w:t>Technical Skills:</w:t>
      </w:r>
    </w:p>
    <w:p w14:paraId="12976E8B" w14:textId="77777777" w:rsidR="00501E68" w:rsidRPr="00501E68" w:rsidRDefault="00501E68" w:rsidP="000233D8">
      <w:pPr>
        <w:spacing w:line="360" w:lineRule="auto"/>
        <w:jc w:val="both"/>
        <w:rPr>
          <w:rFonts w:ascii="Arial" w:hAnsi="Arial" w:cs="Arial"/>
          <w:sz w:val="24"/>
          <w:szCs w:val="24"/>
          <w:lang w:val="en-IN"/>
        </w:rPr>
      </w:pPr>
      <w:r w:rsidRPr="00501E68">
        <w:rPr>
          <w:rFonts w:ascii="Arial" w:hAnsi="Arial" w:cs="Arial"/>
          <w:b/>
          <w:bCs/>
          <w:sz w:val="24"/>
          <w:szCs w:val="24"/>
          <w:lang w:val="en-IN"/>
        </w:rPr>
        <w:t>1. Full-Stack Development</w:t>
      </w:r>
    </w:p>
    <w:p w14:paraId="56788DB5" w14:textId="77777777" w:rsidR="00501E68" w:rsidRPr="00501E68" w:rsidRDefault="00501E68" w:rsidP="00EB7117">
      <w:pPr>
        <w:numPr>
          <w:ilvl w:val="0"/>
          <w:numId w:val="20"/>
        </w:numPr>
        <w:spacing w:line="360" w:lineRule="auto"/>
        <w:jc w:val="both"/>
        <w:rPr>
          <w:rFonts w:ascii="Arial" w:hAnsi="Arial" w:cs="Arial"/>
          <w:sz w:val="24"/>
          <w:szCs w:val="24"/>
          <w:lang w:val="en-IN"/>
        </w:rPr>
      </w:pPr>
      <w:r w:rsidRPr="00501E68">
        <w:rPr>
          <w:rFonts w:ascii="Arial" w:hAnsi="Arial" w:cs="Arial"/>
          <w:sz w:val="24"/>
          <w:szCs w:val="24"/>
          <w:lang w:val="en-IN"/>
        </w:rPr>
        <w:t>Gained hands-on experience building a complete application from database to UI</w:t>
      </w:r>
    </w:p>
    <w:p w14:paraId="69E12FF8" w14:textId="77777777" w:rsidR="00501E68" w:rsidRPr="00501E68" w:rsidRDefault="00501E68" w:rsidP="00EB7117">
      <w:pPr>
        <w:numPr>
          <w:ilvl w:val="0"/>
          <w:numId w:val="20"/>
        </w:numPr>
        <w:spacing w:line="360" w:lineRule="auto"/>
        <w:jc w:val="both"/>
        <w:rPr>
          <w:rFonts w:ascii="Arial" w:hAnsi="Arial" w:cs="Arial"/>
          <w:sz w:val="24"/>
          <w:szCs w:val="24"/>
          <w:lang w:val="en-IN"/>
        </w:rPr>
      </w:pPr>
      <w:r w:rsidRPr="00501E68">
        <w:rPr>
          <w:rFonts w:ascii="Arial" w:hAnsi="Arial" w:cs="Arial"/>
          <w:sz w:val="24"/>
          <w:szCs w:val="24"/>
          <w:lang w:val="en-IN"/>
        </w:rPr>
        <w:t>Understood the complete request-response cycle in web applications</w:t>
      </w:r>
    </w:p>
    <w:p w14:paraId="7EFA276A" w14:textId="77777777" w:rsidR="00501E68" w:rsidRPr="00501E68" w:rsidRDefault="00501E68" w:rsidP="00EB7117">
      <w:pPr>
        <w:numPr>
          <w:ilvl w:val="0"/>
          <w:numId w:val="20"/>
        </w:numPr>
        <w:spacing w:line="360" w:lineRule="auto"/>
        <w:jc w:val="both"/>
        <w:rPr>
          <w:rFonts w:ascii="Arial" w:hAnsi="Arial" w:cs="Arial"/>
          <w:sz w:val="24"/>
          <w:szCs w:val="24"/>
          <w:lang w:val="en-IN"/>
        </w:rPr>
      </w:pPr>
      <w:r w:rsidRPr="00501E68">
        <w:rPr>
          <w:rFonts w:ascii="Arial" w:hAnsi="Arial" w:cs="Arial"/>
          <w:sz w:val="24"/>
          <w:szCs w:val="24"/>
          <w:lang w:val="en-IN"/>
        </w:rPr>
        <w:t>Learned to integrate frontend and backend systems seamlessly</w:t>
      </w:r>
    </w:p>
    <w:p w14:paraId="5DC7040B" w14:textId="77777777" w:rsidR="00501E68" w:rsidRPr="00501E68" w:rsidRDefault="00501E68" w:rsidP="000233D8">
      <w:pPr>
        <w:spacing w:line="360" w:lineRule="auto"/>
        <w:jc w:val="both"/>
        <w:rPr>
          <w:rFonts w:ascii="Arial" w:hAnsi="Arial" w:cs="Arial"/>
          <w:sz w:val="24"/>
          <w:szCs w:val="24"/>
          <w:lang w:val="en-IN"/>
        </w:rPr>
      </w:pPr>
      <w:r w:rsidRPr="00501E68">
        <w:rPr>
          <w:rFonts w:ascii="Arial" w:hAnsi="Arial" w:cs="Arial"/>
          <w:b/>
          <w:bCs/>
          <w:sz w:val="24"/>
          <w:szCs w:val="24"/>
          <w:lang w:val="en-IN"/>
        </w:rPr>
        <w:lastRenderedPageBreak/>
        <w:t>2. Backend Development (Spring Boot)</w:t>
      </w:r>
    </w:p>
    <w:p w14:paraId="36F3019F" w14:textId="77777777" w:rsidR="00501E68" w:rsidRPr="00501E68" w:rsidRDefault="00501E68" w:rsidP="00EB7117">
      <w:pPr>
        <w:numPr>
          <w:ilvl w:val="0"/>
          <w:numId w:val="21"/>
        </w:numPr>
        <w:spacing w:line="360" w:lineRule="auto"/>
        <w:jc w:val="both"/>
        <w:rPr>
          <w:rFonts w:ascii="Arial" w:hAnsi="Arial" w:cs="Arial"/>
          <w:sz w:val="24"/>
          <w:szCs w:val="24"/>
          <w:lang w:val="en-IN"/>
        </w:rPr>
      </w:pPr>
      <w:r w:rsidRPr="00501E68">
        <w:rPr>
          <w:rFonts w:ascii="Arial" w:hAnsi="Arial" w:cs="Arial"/>
          <w:sz w:val="24"/>
          <w:szCs w:val="24"/>
          <w:lang w:val="en-IN"/>
        </w:rPr>
        <w:t>Mastered Spring Boot framework for building RESTful APIs</w:t>
      </w:r>
    </w:p>
    <w:p w14:paraId="2392129F" w14:textId="77777777" w:rsidR="00501E68" w:rsidRPr="00501E68" w:rsidRDefault="00501E68" w:rsidP="00EB7117">
      <w:pPr>
        <w:numPr>
          <w:ilvl w:val="0"/>
          <w:numId w:val="21"/>
        </w:numPr>
        <w:spacing w:line="360" w:lineRule="auto"/>
        <w:jc w:val="both"/>
        <w:rPr>
          <w:rFonts w:ascii="Arial" w:hAnsi="Arial" w:cs="Arial"/>
          <w:sz w:val="24"/>
          <w:szCs w:val="24"/>
          <w:lang w:val="en-IN"/>
        </w:rPr>
      </w:pPr>
      <w:r w:rsidRPr="00501E68">
        <w:rPr>
          <w:rFonts w:ascii="Arial" w:hAnsi="Arial" w:cs="Arial"/>
          <w:sz w:val="24"/>
          <w:szCs w:val="24"/>
          <w:lang w:val="en-IN"/>
        </w:rPr>
        <w:t>Learned JPA/Hibernate for database operations and ORM</w:t>
      </w:r>
    </w:p>
    <w:p w14:paraId="35E119C8" w14:textId="77777777" w:rsidR="00501E68" w:rsidRPr="00501E68" w:rsidRDefault="00501E68" w:rsidP="00EB7117">
      <w:pPr>
        <w:numPr>
          <w:ilvl w:val="0"/>
          <w:numId w:val="21"/>
        </w:numPr>
        <w:spacing w:line="360" w:lineRule="auto"/>
        <w:jc w:val="both"/>
        <w:rPr>
          <w:rFonts w:ascii="Arial" w:hAnsi="Arial" w:cs="Arial"/>
          <w:sz w:val="24"/>
          <w:szCs w:val="24"/>
          <w:lang w:val="en-IN"/>
        </w:rPr>
      </w:pPr>
      <w:r w:rsidRPr="00501E68">
        <w:rPr>
          <w:rFonts w:ascii="Arial" w:hAnsi="Arial" w:cs="Arial"/>
          <w:sz w:val="24"/>
          <w:szCs w:val="24"/>
          <w:lang w:val="en-IN"/>
        </w:rPr>
        <w:t>Understood dependency injection and Spring's IoC container</w:t>
      </w:r>
    </w:p>
    <w:p w14:paraId="17A6D417" w14:textId="77777777" w:rsidR="00501E68" w:rsidRPr="00501E68" w:rsidRDefault="00501E68" w:rsidP="00EB7117">
      <w:pPr>
        <w:numPr>
          <w:ilvl w:val="0"/>
          <w:numId w:val="21"/>
        </w:numPr>
        <w:spacing w:line="360" w:lineRule="auto"/>
        <w:jc w:val="both"/>
        <w:rPr>
          <w:rFonts w:ascii="Arial" w:hAnsi="Arial" w:cs="Arial"/>
          <w:sz w:val="24"/>
          <w:szCs w:val="24"/>
          <w:lang w:val="en-IN"/>
        </w:rPr>
      </w:pPr>
      <w:r w:rsidRPr="00501E68">
        <w:rPr>
          <w:rFonts w:ascii="Arial" w:hAnsi="Arial" w:cs="Arial"/>
          <w:sz w:val="24"/>
          <w:szCs w:val="24"/>
          <w:lang w:val="en-IN"/>
        </w:rPr>
        <w:t>Implemented proper layered architecture (Controller → Service → Repository)</w:t>
      </w:r>
    </w:p>
    <w:p w14:paraId="7623464D" w14:textId="77777777" w:rsidR="00501E68" w:rsidRPr="00501E68" w:rsidRDefault="00501E68" w:rsidP="000233D8">
      <w:pPr>
        <w:spacing w:line="360" w:lineRule="auto"/>
        <w:jc w:val="both"/>
        <w:rPr>
          <w:rFonts w:ascii="Arial" w:hAnsi="Arial" w:cs="Arial"/>
          <w:sz w:val="24"/>
          <w:szCs w:val="24"/>
          <w:lang w:val="en-IN"/>
        </w:rPr>
      </w:pPr>
      <w:r w:rsidRPr="00501E68">
        <w:rPr>
          <w:rFonts w:ascii="Arial" w:hAnsi="Arial" w:cs="Arial"/>
          <w:b/>
          <w:bCs/>
          <w:sz w:val="24"/>
          <w:szCs w:val="24"/>
          <w:lang w:val="en-IN"/>
        </w:rPr>
        <w:t>3. Frontend Development (React.js/Next.js)</w:t>
      </w:r>
    </w:p>
    <w:p w14:paraId="424CF0E8" w14:textId="77777777" w:rsidR="00501E68" w:rsidRPr="00501E68" w:rsidRDefault="00501E68" w:rsidP="00EB7117">
      <w:pPr>
        <w:numPr>
          <w:ilvl w:val="0"/>
          <w:numId w:val="22"/>
        </w:numPr>
        <w:spacing w:line="360" w:lineRule="auto"/>
        <w:jc w:val="both"/>
        <w:rPr>
          <w:rFonts w:ascii="Arial" w:hAnsi="Arial" w:cs="Arial"/>
          <w:sz w:val="24"/>
          <w:szCs w:val="24"/>
          <w:lang w:val="en-IN"/>
        </w:rPr>
      </w:pPr>
      <w:r w:rsidRPr="00501E68">
        <w:rPr>
          <w:rFonts w:ascii="Arial" w:hAnsi="Arial" w:cs="Arial"/>
          <w:sz w:val="24"/>
          <w:szCs w:val="24"/>
          <w:lang w:val="en-IN"/>
        </w:rPr>
        <w:t>Developed proficiency in React component lifecycle and hooks</w:t>
      </w:r>
    </w:p>
    <w:p w14:paraId="1CC2D4B7" w14:textId="77777777" w:rsidR="00501E68" w:rsidRPr="00501E68" w:rsidRDefault="00501E68" w:rsidP="00EB7117">
      <w:pPr>
        <w:numPr>
          <w:ilvl w:val="0"/>
          <w:numId w:val="22"/>
        </w:numPr>
        <w:spacing w:line="360" w:lineRule="auto"/>
        <w:jc w:val="both"/>
        <w:rPr>
          <w:rFonts w:ascii="Arial" w:hAnsi="Arial" w:cs="Arial"/>
          <w:sz w:val="24"/>
          <w:szCs w:val="24"/>
          <w:lang w:val="en-IN"/>
        </w:rPr>
      </w:pPr>
      <w:r w:rsidRPr="00501E68">
        <w:rPr>
          <w:rFonts w:ascii="Arial" w:hAnsi="Arial" w:cs="Arial"/>
          <w:sz w:val="24"/>
          <w:szCs w:val="24"/>
          <w:lang w:val="en-IN"/>
        </w:rPr>
        <w:t>Learned Next.js routing and page-based architecture</w:t>
      </w:r>
    </w:p>
    <w:p w14:paraId="7967418D" w14:textId="77777777" w:rsidR="00501E68" w:rsidRPr="00501E68" w:rsidRDefault="00501E68" w:rsidP="00EB7117">
      <w:pPr>
        <w:numPr>
          <w:ilvl w:val="0"/>
          <w:numId w:val="22"/>
        </w:numPr>
        <w:spacing w:line="360" w:lineRule="auto"/>
        <w:jc w:val="both"/>
        <w:rPr>
          <w:rFonts w:ascii="Arial" w:hAnsi="Arial" w:cs="Arial"/>
          <w:sz w:val="24"/>
          <w:szCs w:val="24"/>
          <w:lang w:val="en-IN"/>
        </w:rPr>
      </w:pPr>
      <w:r w:rsidRPr="00501E68">
        <w:rPr>
          <w:rFonts w:ascii="Arial" w:hAnsi="Arial" w:cs="Arial"/>
          <w:sz w:val="24"/>
          <w:szCs w:val="24"/>
          <w:lang w:val="en-IN"/>
        </w:rPr>
        <w:t>Mastered state management and asynchronous operations</w:t>
      </w:r>
    </w:p>
    <w:p w14:paraId="094AAC98" w14:textId="77777777" w:rsidR="00501E68" w:rsidRPr="00501E68" w:rsidRDefault="00501E68" w:rsidP="00EB7117">
      <w:pPr>
        <w:numPr>
          <w:ilvl w:val="0"/>
          <w:numId w:val="22"/>
        </w:numPr>
        <w:spacing w:line="360" w:lineRule="auto"/>
        <w:jc w:val="both"/>
        <w:rPr>
          <w:rFonts w:ascii="Arial" w:hAnsi="Arial" w:cs="Arial"/>
          <w:sz w:val="24"/>
          <w:szCs w:val="24"/>
          <w:lang w:val="en-IN"/>
        </w:rPr>
      </w:pPr>
      <w:r w:rsidRPr="00501E68">
        <w:rPr>
          <w:rFonts w:ascii="Arial" w:hAnsi="Arial" w:cs="Arial"/>
          <w:sz w:val="24"/>
          <w:szCs w:val="24"/>
          <w:lang w:val="en-IN"/>
        </w:rPr>
        <w:t>Implemented responsive design using Tailwind CSS</w:t>
      </w:r>
    </w:p>
    <w:p w14:paraId="10CC0C21" w14:textId="77777777" w:rsidR="00501E68" w:rsidRPr="00501E68" w:rsidRDefault="00501E68" w:rsidP="000233D8">
      <w:pPr>
        <w:spacing w:line="360" w:lineRule="auto"/>
        <w:jc w:val="both"/>
        <w:rPr>
          <w:rFonts w:ascii="Arial" w:hAnsi="Arial" w:cs="Arial"/>
          <w:sz w:val="24"/>
          <w:szCs w:val="24"/>
          <w:lang w:val="en-IN"/>
        </w:rPr>
      </w:pPr>
      <w:r w:rsidRPr="00501E68">
        <w:rPr>
          <w:rFonts w:ascii="Arial" w:hAnsi="Arial" w:cs="Arial"/>
          <w:b/>
          <w:bCs/>
          <w:sz w:val="24"/>
          <w:szCs w:val="24"/>
          <w:lang w:val="en-IN"/>
        </w:rPr>
        <w:t>4. Database Management</w:t>
      </w:r>
    </w:p>
    <w:p w14:paraId="7EF9F758" w14:textId="77777777" w:rsidR="00501E68" w:rsidRPr="00501E68" w:rsidRDefault="00501E68" w:rsidP="00EB7117">
      <w:pPr>
        <w:numPr>
          <w:ilvl w:val="0"/>
          <w:numId w:val="23"/>
        </w:numPr>
        <w:spacing w:line="360" w:lineRule="auto"/>
        <w:jc w:val="both"/>
        <w:rPr>
          <w:rFonts w:ascii="Arial" w:hAnsi="Arial" w:cs="Arial"/>
          <w:sz w:val="24"/>
          <w:szCs w:val="24"/>
          <w:lang w:val="en-IN"/>
        </w:rPr>
      </w:pPr>
      <w:r w:rsidRPr="00501E68">
        <w:rPr>
          <w:rFonts w:ascii="Arial" w:hAnsi="Arial" w:cs="Arial"/>
          <w:sz w:val="24"/>
          <w:szCs w:val="24"/>
          <w:lang w:val="en-IN"/>
        </w:rPr>
        <w:t>Designed normalized database schemas with proper relationships</w:t>
      </w:r>
    </w:p>
    <w:p w14:paraId="5692F55C" w14:textId="77777777" w:rsidR="00501E68" w:rsidRPr="00501E68" w:rsidRDefault="00501E68" w:rsidP="00EB7117">
      <w:pPr>
        <w:numPr>
          <w:ilvl w:val="0"/>
          <w:numId w:val="23"/>
        </w:numPr>
        <w:spacing w:line="360" w:lineRule="auto"/>
        <w:jc w:val="both"/>
        <w:rPr>
          <w:rFonts w:ascii="Arial" w:hAnsi="Arial" w:cs="Arial"/>
          <w:sz w:val="24"/>
          <w:szCs w:val="24"/>
          <w:lang w:val="en-IN"/>
        </w:rPr>
      </w:pPr>
      <w:r w:rsidRPr="00501E68">
        <w:rPr>
          <w:rFonts w:ascii="Arial" w:hAnsi="Arial" w:cs="Arial"/>
          <w:sz w:val="24"/>
          <w:szCs w:val="24"/>
          <w:lang w:val="en-IN"/>
        </w:rPr>
        <w:t>Learned SQL queries for complex data retrieval</w:t>
      </w:r>
    </w:p>
    <w:p w14:paraId="5EDBB724" w14:textId="77777777" w:rsidR="00501E68" w:rsidRPr="00501E68" w:rsidRDefault="00501E68" w:rsidP="00EB7117">
      <w:pPr>
        <w:numPr>
          <w:ilvl w:val="0"/>
          <w:numId w:val="23"/>
        </w:numPr>
        <w:spacing w:line="360" w:lineRule="auto"/>
        <w:jc w:val="both"/>
        <w:rPr>
          <w:rFonts w:ascii="Arial" w:hAnsi="Arial" w:cs="Arial"/>
          <w:sz w:val="24"/>
          <w:szCs w:val="24"/>
          <w:lang w:val="en-IN"/>
        </w:rPr>
      </w:pPr>
      <w:r w:rsidRPr="00501E68">
        <w:rPr>
          <w:rFonts w:ascii="Arial" w:hAnsi="Arial" w:cs="Arial"/>
          <w:sz w:val="24"/>
          <w:szCs w:val="24"/>
          <w:lang w:val="en-IN"/>
        </w:rPr>
        <w:t>Understood foreign key constraints and referential integrity</w:t>
      </w:r>
    </w:p>
    <w:p w14:paraId="2E0DCF6C" w14:textId="77777777" w:rsidR="00501E68" w:rsidRPr="00501E68" w:rsidRDefault="00501E68" w:rsidP="00EB7117">
      <w:pPr>
        <w:numPr>
          <w:ilvl w:val="0"/>
          <w:numId w:val="23"/>
        </w:numPr>
        <w:spacing w:line="360" w:lineRule="auto"/>
        <w:jc w:val="both"/>
        <w:rPr>
          <w:rFonts w:ascii="Arial" w:hAnsi="Arial" w:cs="Arial"/>
          <w:sz w:val="24"/>
          <w:szCs w:val="24"/>
          <w:lang w:val="en-IN"/>
        </w:rPr>
      </w:pPr>
      <w:r w:rsidRPr="00501E68">
        <w:rPr>
          <w:rFonts w:ascii="Arial" w:hAnsi="Arial" w:cs="Arial"/>
          <w:sz w:val="24"/>
          <w:szCs w:val="24"/>
          <w:lang w:val="en-IN"/>
        </w:rPr>
        <w:t>Used MySQL Workbench for database administration</w:t>
      </w:r>
    </w:p>
    <w:p w14:paraId="62DB38ED" w14:textId="77777777" w:rsidR="00501E68" w:rsidRPr="00501E68" w:rsidRDefault="00501E68" w:rsidP="000233D8">
      <w:pPr>
        <w:spacing w:line="360" w:lineRule="auto"/>
        <w:jc w:val="both"/>
        <w:rPr>
          <w:rFonts w:ascii="Arial" w:hAnsi="Arial" w:cs="Arial"/>
          <w:sz w:val="24"/>
          <w:szCs w:val="24"/>
          <w:lang w:val="en-IN"/>
        </w:rPr>
      </w:pPr>
      <w:r w:rsidRPr="00501E68">
        <w:rPr>
          <w:rFonts w:ascii="Arial" w:hAnsi="Arial" w:cs="Arial"/>
          <w:b/>
          <w:bCs/>
          <w:sz w:val="24"/>
          <w:szCs w:val="24"/>
          <w:lang w:val="en-IN"/>
        </w:rPr>
        <w:t>5. API Development &amp; Testing</w:t>
      </w:r>
    </w:p>
    <w:p w14:paraId="0F23BC02" w14:textId="77777777" w:rsidR="00501E68" w:rsidRPr="00501E68" w:rsidRDefault="00501E68" w:rsidP="00EB7117">
      <w:pPr>
        <w:numPr>
          <w:ilvl w:val="0"/>
          <w:numId w:val="24"/>
        </w:numPr>
        <w:spacing w:line="360" w:lineRule="auto"/>
        <w:jc w:val="both"/>
        <w:rPr>
          <w:rFonts w:ascii="Arial" w:hAnsi="Arial" w:cs="Arial"/>
          <w:sz w:val="24"/>
          <w:szCs w:val="24"/>
          <w:lang w:val="en-IN"/>
        </w:rPr>
      </w:pPr>
      <w:r w:rsidRPr="00501E68">
        <w:rPr>
          <w:rFonts w:ascii="Arial" w:hAnsi="Arial" w:cs="Arial"/>
          <w:sz w:val="24"/>
          <w:szCs w:val="24"/>
          <w:lang w:val="en-IN"/>
        </w:rPr>
        <w:t>Designed RESTful API endpoints following industry standards</w:t>
      </w:r>
    </w:p>
    <w:p w14:paraId="68F05F62" w14:textId="77777777" w:rsidR="00501E68" w:rsidRPr="00501E68" w:rsidRDefault="00501E68" w:rsidP="00EB7117">
      <w:pPr>
        <w:numPr>
          <w:ilvl w:val="0"/>
          <w:numId w:val="24"/>
        </w:numPr>
        <w:spacing w:line="360" w:lineRule="auto"/>
        <w:jc w:val="both"/>
        <w:rPr>
          <w:rFonts w:ascii="Arial" w:hAnsi="Arial" w:cs="Arial"/>
          <w:sz w:val="24"/>
          <w:szCs w:val="24"/>
          <w:lang w:val="en-IN"/>
        </w:rPr>
      </w:pPr>
      <w:r w:rsidRPr="00501E68">
        <w:rPr>
          <w:rFonts w:ascii="Arial" w:hAnsi="Arial" w:cs="Arial"/>
          <w:sz w:val="24"/>
          <w:szCs w:val="24"/>
          <w:lang w:val="en-IN"/>
        </w:rPr>
        <w:t>Learned proper HTTP methods usage (GET, POST, PUT, DELETE)</w:t>
      </w:r>
    </w:p>
    <w:p w14:paraId="68881774" w14:textId="77777777" w:rsidR="00501E68" w:rsidRPr="00501E68" w:rsidRDefault="00501E68" w:rsidP="00EB7117">
      <w:pPr>
        <w:numPr>
          <w:ilvl w:val="0"/>
          <w:numId w:val="24"/>
        </w:numPr>
        <w:spacing w:line="360" w:lineRule="auto"/>
        <w:jc w:val="both"/>
        <w:rPr>
          <w:rFonts w:ascii="Arial" w:hAnsi="Arial" w:cs="Arial"/>
          <w:sz w:val="24"/>
          <w:szCs w:val="24"/>
          <w:lang w:val="en-IN"/>
        </w:rPr>
      </w:pPr>
      <w:r w:rsidRPr="00501E68">
        <w:rPr>
          <w:rFonts w:ascii="Arial" w:hAnsi="Arial" w:cs="Arial"/>
          <w:sz w:val="24"/>
          <w:szCs w:val="24"/>
          <w:lang w:val="en-IN"/>
        </w:rPr>
        <w:t>Mastered Postman for API testing and documentation</w:t>
      </w:r>
    </w:p>
    <w:p w14:paraId="47F8A9B6" w14:textId="77777777" w:rsidR="00501E68" w:rsidRPr="00501E68" w:rsidRDefault="00501E68" w:rsidP="00EB7117">
      <w:pPr>
        <w:numPr>
          <w:ilvl w:val="0"/>
          <w:numId w:val="24"/>
        </w:numPr>
        <w:spacing w:line="360" w:lineRule="auto"/>
        <w:jc w:val="both"/>
        <w:rPr>
          <w:rFonts w:ascii="Arial" w:hAnsi="Arial" w:cs="Arial"/>
          <w:sz w:val="24"/>
          <w:szCs w:val="24"/>
          <w:lang w:val="en-IN"/>
        </w:rPr>
      </w:pPr>
      <w:r w:rsidRPr="00501E68">
        <w:rPr>
          <w:rFonts w:ascii="Arial" w:hAnsi="Arial" w:cs="Arial"/>
          <w:sz w:val="24"/>
          <w:szCs w:val="24"/>
          <w:lang w:val="en-IN"/>
        </w:rPr>
        <w:t>Understood API error handling and status codes</w:t>
      </w:r>
    </w:p>
    <w:p w14:paraId="29938C87" w14:textId="77777777" w:rsidR="00501E68" w:rsidRPr="00501E68" w:rsidRDefault="00501E68" w:rsidP="000233D8">
      <w:pPr>
        <w:spacing w:line="360" w:lineRule="auto"/>
        <w:jc w:val="both"/>
        <w:rPr>
          <w:rFonts w:ascii="Arial" w:hAnsi="Arial" w:cs="Arial"/>
          <w:sz w:val="24"/>
          <w:szCs w:val="24"/>
          <w:lang w:val="en-IN"/>
        </w:rPr>
      </w:pPr>
      <w:r w:rsidRPr="00501E68">
        <w:rPr>
          <w:rFonts w:ascii="Arial" w:hAnsi="Arial" w:cs="Arial"/>
          <w:b/>
          <w:bCs/>
          <w:sz w:val="24"/>
          <w:szCs w:val="24"/>
          <w:lang w:val="en-IN"/>
        </w:rPr>
        <w:lastRenderedPageBreak/>
        <w:t>6. Debugging &amp; Problem Solving</w:t>
      </w:r>
    </w:p>
    <w:p w14:paraId="1C82CF9E" w14:textId="77777777" w:rsidR="00501E68" w:rsidRPr="00501E68" w:rsidRDefault="00501E68" w:rsidP="00EB7117">
      <w:pPr>
        <w:numPr>
          <w:ilvl w:val="0"/>
          <w:numId w:val="25"/>
        </w:numPr>
        <w:spacing w:line="360" w:lineRule="auto"/>
        <w:jc w:val="both"/>
        <w:rPr>
          <w:rFonts w:ascii="Arial" w:hAnsi="Arial" w:cs="Arial"/>
          <w:sz w:val="24"/>
          <w:szCs w:val="24"/>
          <w:lang w:val="en-IN"/>
        </w:rPr>
      </w:pPr>
      <w:r w:rsidRPr="00501E68">
        <w:rPr>
          <w:rFonts w:ascii="Arial" w:hAnsi="Arial" w:cs="Arial"/>
          <w:sz w:val="24"/>
          <w:szCs w:val="24"/>
          <w:lang w:val="en-IN"/>
        </w:rPr>
        <w:t>Developed strong debugging skills using browser developer tools</w:t>
      </w:r>
    </w:p>
    <w:p w14:paraId="61639931" w14:textId="77777777" w:rsidR="00501E68" w:rsidRPr="00501E68" w:rsidRDefault="00501E68" w:rsidP="00EB7117">
      <w:pPr>
        <w:numPr>
          <w:ilvl w:val="0"/>
          <w:numId w:val="25"/>
        </w:numPr>
        <w:spacing w:line="360" w:lineRule="auto"/>
        <w:jc w:val="both"/>
        <w:rPr>
          <w:rFonts w:ascii="Arial" w:hAnsi="Arial" w:cs="Arial"/>
          <w:sz w:val="24"/>
          <w:szCs w:val="24"/>
          <w:lang w:val="en-IN"/>
        </w:rPr>
      </w:pPr>
      <w:r w:rsidRPr="00501E68">
        <w:rPr>
          <w:rFonts w:ascii="Arial" w:hAnsi="Arial" w:cs="Arial"/>
          <w:sz w:val="24"/>
          <w:szCs w:val="24"/>
          <w:lang w:val="en-IN"/>
        </w:rPr>
        <w:t>Learned to trace errors from frontend to backend</w:t>
      </w:r>
    </w:p>
    <w:p w14:paraId="44F8E0DD" w14:textId="77777777" w:rsidR="00501E68" w:rsidRPr="00501E68" w:rsidRDefault="00501E68" w:rsidP="00EB7117">
      <w:pPr>
        <w:numPr>
          <w:ilvl w:val="0"/>
          <w:numId w:val="25"/>
        </w:numPr>
        <w:spacing w:line="360" w:lineRule="auto"/>
        <w:jc w:val="both"/>
        <w:rPr>
          <w:rFonts w:ascii="Arial" w:hAnsi="Arial" w:cs="Arial"/>
          <w:sz w:val="24"/>
          <w:szCs w:val="24"/>
          <w:lang w:val="en-IN"/>
        </w:rPr>
      </w:pPr>
      <w:r w:rsidRPr="00501E68">
        <w:rPr>
          <w:rFonts w:ascii="Arial" w:hAnsi="Arial" w:cs="Arial"/>
          <w:sz w:val="24"/>
          <w:szCs w:val="24"/>
          <w:lang w:val="en-IN"/>
        </w:rPr>
        <w:t>Understood stack traces and error messages in Java and JavaScript</w:t>
      </w:r>
    </w:p>
    <w:p w14:paraId="65B2595B" w14:textId="77777777" w:rsidR="000233D8" w:rsidRDefault="00501E68" w:rsidP="000233D8">
      <w:pPr>
        <w:numPr>
          <w:ilvl w:val="0"/>
          <w:numId w:val="25"/>
        </w:numPr>
        <w:spacing w:line="360" w:lineRule="auto"/>
        <w:jc w:val="both"/>
        <w:rPr>
          <w:rFonts w:ascii="Arial" w:hAnsi="Arial" w:cs="Arial"/>
          <w:sz w:val="24"/>
          <w:szCs w:val="24"/>
          <w:lang w:val="en-IN"/>
        </w:rPr>
      </w:pPr>
      <w:r w:rsidRPr="00501E68">
        <w:rPr>
          <w:rFonts w:ascii="Arial" w:hAnsi="Arial" w:cs="Arial"/>
          <w:sz w:val="24"/>
          <w:szCs w:val="24"/>
          <w:lang w:val="en-IN"/>
        </w:rPr>
        <w:t>Improved troubleshooting methodology</w:t>
      </w:r>
    </w:p>
    <w:p w14:paraId="17E1911B" w14:textId="42021A28" w:rsidR="0091448A" w:rsidRPr="000233D8" w:rsidRDefault="0091448A" w:rsidP="000233D8">
      <w:pPr>
        <w:spacing w:line="360" w:lineRule="auto"/>
        <w:jc w:val="both"/>
        <w:rPr>
          <w:rFonts w:ascii="Arial" w:hAnsi="Arial" w:cs="Arial"/>
          <w:sz w:val="24"/>
          <w:szCs w:val="24"/>
          <w:lang w:val="en-IN"/>
        </w:rPr>
      </w:pPr>
      <w:r w:rsidRPr="000233D8">
        <w:rPr>
          <w:rFonts w:ascii="Arial" w:hAnsi="Arial" w:cs="Arial"/>
          <w:b/>
          <w:bCs/>
          <w:sz w:val="28"/>
          <w:szCs w:val="28"/>
          <w:lang w:val="en-IN"/>
        </w:rPr>
        <w:t>Domain Knowledge:</w:t>
      </w:r>
    </w:p>
    <w:p w14:paraId="43888071" w14:textId="77777777" w:rsidR="0091448A" w:rsidRPr="0091448A" w:rsidRDefault="0091448A" w:rsidP="00EB7117">
      <w:pPr>
        <w:spacing w:line="360" w:lineRule="auto"/>
        <w:jc w:val="both"/>
        <w:rPr>
          <w:rFonts w:ascii="Arial" w:hAnsi="Arial" w:cs="Arial"/>
          <w:b/>
          <w:bCs/>
          <w:sz w:val="24"/>
          <w:szCs w:val="24"/>
          <w:lang w:val="en-IN"/>
        </w:rPr>
      </w:pPr>
      <w:r w:rsidRPr="0091448A">
        <w:rPr>
          <w:rFonts w:ascii="Arial" w:hAnsi="Arial" w:cs="Arial"/>
          <w:b/>
          <w:bCs/>
          <w:sz w:val="24"/>
          <w:szCs w:val="24"/>
          <w:lang w:val="en-IN"/>
        </w:rPr>
        <w:t>1. Insurance Industry Operations</w:t>
      </w:r>
    </w:p>
    <w:p w14:paraId="218642D4" w14:textId="77777777" w:rsidR="0091448A" w:rsidRPr="0091448A" w:rsidRDefault="0091448A" w:rsidP="00EB7117">
      <w:pPr>
        <w:numPr>
          <w:ilvl w:val="0"/>
          <w:numId w:val="26"/>
        </w:numPr>
        <w:spacing w:line="360" w:lineRule="auto"/>
        <w:jc w:val="both"/>
        <w:rPr>
          <w:rFonts w:ascii="Arial" w:hAnsi="Arial" w:cs="Arial"/>
          <w:sz w:val="24"/>
          <w:szCs w:val="24"/>
          <w:lang w:val="en-IN"/>
        </w:rPr>
      </w:pPr>
      <w:r w:rsidRPr="0091448A">
        <w:rPr>
          <w:rFonts w:ascii="Arial" w:hAnsi="Arial" w:cs="Arial"/>
          <w:sz w:val="24"/>
          <w:szCs w:val="24"/>
          <w:lang w:val="en-IN"/>
        </w:rPr>
        <w:t>Understood insurance policy lifecycle management</w:t>
      </w:r>
    </w:p>
    <w:p w14:paraId="36BE7ABC" w14:textId="77777777" w:rsidR="0091448A" w:rsidRPr="0091448A" w:rsidRDefault="0091448A" w:rsidP="00EB7117">
      <w:pPr>
        <w:numPr>
          <w:ilvl w:val="0"/>
          <w:numId w:val="26"/>
        </w:numPr>
        <w:spacing w:line="360" w:lineRule="auto"/>
        <w:jc w:val="both"/>
        <w:rPr>
          <w:rFonts w:ascii="Arial" w:hAnsi="Arial" w:cs="Arial"/>
          <w:sz w:val="24"/>
          <w:szCs w:val="24"/>
          <w:lang w:val="en-IN"/>
        </w:rPr>
      </w:pPr>
      <w:r w:rsidRPr="0091448A">
        <w:rPr>
          <w:rFonts w:ascii="Arial" w:hAnsi="Arial" w:cs="Arial"/>
          <w:sz w:val="24"/>
          <w:szCs w:val="24"/>
          <w:lang w:val="en-IN"/>
        </w:rPr>
        <w:t>Learned about claims processing workflows and approval mechanisms</w:t>
      </w:r>
    </w:p>
    <w:p w14:paraId="44774F38" w14:textId="77777777" w:rsidR="0091448A" w:rsidRPr="0091448A" w:rsidRDefault="0091448A" w:rsidP="00EB7117">
      <w:pPr>
        <w:numPr>
          <w:ilvl w:val="0"/>
          <w:numId w:val="26"/>
        </w:numPr>
        <w:spacing w:line="360" w:lineRule="auto"/>
        <w:jc w:val="both"/>
        <w:rPr>
          <w:rFonts w:ascii="Arial" w:hAnsi="Arial" w:cs="Arial"/>
          <w:sz w:val="24"/>
          <w:szCs w:val="24"/>
          <w:lang w:val="en-IN"/>
        </w:rPr>
      </w:pPr>
      <w:r w:rsidRPr="0091448A">
        <w:rPr>
          <w:rFonts w:ascii="Arial" w:hAnsi="Arial" w:cs="Arial"/>
          <w:sz w:val="24"/>
          <w:szCs w:val="24"/>
          <w:lang w:val="en-IN"/>
        </w:rPr>
        <w:t>Gained knowledge of agent-customer relationship management</w:t>
      </w:r>
    </w:p>
    <w:p w14:paraId="3026F7C7" w14:textId="77777777" w:rsidR="0091448A" w:rsidRPr="0091448A" w:rsidRDefault="0091448A" w:rsidP="00EB7117">
      <w:pPr>
        <w:numPr>
          <w:ilvl w:val="0"/>
          <w:numId w:val="26"/>
        </w:numPr>
        <w:spacing w:line="360" w:lineRule="auto"/>
        <w:jc w:val="both"/>
        <w:rPr>
          <w:rFonts w:ascii="Arial" w:hAnsi="Arial" w:cs="Arial"/>
          <w:sz w:val="24"/>
          <w:szCs w:val="24"/>
          <w:lang w:val="en-IN"/>
        </w:rPr>
      </w:pPr>
      <w:r w:rsidRPr="0091448A">
        <w:rPr>
          <w:rFonts w:ascii="Arial" w:hAnsi="Arial" w:cs="Arial"/>
          <w:sz w:val="24"/>
          <w:szCs w:val="24"/>
          <w:lang w:val="en-IN"/>
        </w:rPr>
        <w:t>Understood corporate insurance policy distribution models</w:t>
      </w:r>
    </w:p>
    <w:p w14:paraId="61FC5E5D"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2. Multi-Role System Architecture</w:t>
      </w:r>
    </w:p>
    <w:p w14:paraId="29BD0428" w14:textId="77777777" w:rsidR="0091448A" w:rsidRPr="0091448A" w:rsidRDefault="0091448A" w:rsidP="00EB7117">
      <w:pPr>
        <w:numPr>
          <w:ilvl w:val="0"/>
          <w:numId w:val="27"/>
        </w:numPr>
        <w:spacing w:line="360" w:lineRule="auto"/>
        <w:jc w:val="both"/>
        <w:rPr>
          <w:rFonts w:ascii="Arial" w:hAnsi="Arial" w:cs="Arial"/>
          <w:sz w:val="24"/>
          <w:szCs w:val="24"/>
          <w:lang w:val="en-IN"/>
        </w:rPr>
      </w:pPr>
      <w:r w:rsidRPr="0091448A">
        <w:rPr>
          <w:rFonts w:ascii="Arial" w:hAnsi="Arial" w:cs="Arial"/>
          <w:sz w:val="24"/>
          <w:szCs w:val="24"/>
          <w:lang w:val="en-IN"/>
        </w:rPr>
        <w:t>Learned to design systems with distinct user roles and permissions</w:t>
      </w:r>
    </w:p>
    <w:p w14:paraId="53553B5C" w14:textId="77777777" w:rsidR="0091448A" w:rsidRPr="0091448A" w:rsidRDefault="0091448A" w:rsidP="00EB7117">
      <w:pPr>
        <w:numPr>
          <w:ilvl w:val="0"/>
          <w:numId w:val="27"/>
        </w:numPr>
        <w:spacing w:line="360" w:lineRule="auto"/>
        <w:jc w:val="both"/>
        <w:rPr>
          <w:rFonts w:ascii="Arial" w:hAnsi="Arial" w:cs="Arial"/>
          <w:sz w:val="24"/>
          <w:szCs w:val="24"/>
          <w:lang w:val="en-IN"/>
        </w:rPr>
      </w:pPr>
      <w:r w:rsidRPr="0091448A">
        <w:rPr>
          <w:rFonts w:ascii="Arial" w:hAnsi="Arial" w:cs="Arial"/>
          <w:sz w:val="24"/>
          <w:szCs w:val="24"/>
          <w:lang w:val="en-IN"/>
        </w:rPr>
        <w:t>Understood role-based access control (RBAC) implementation</w:t>
      </w:r>
    </w:p>
    <w:p w14:paraId="07D3278B" w14:textId="77777777" w:rsidR="0091448A" w:rsidRPr="0091448A" w:rsidRDefault="0091448A" w:rsidP="00EB7117">
      <w:pPr>
        <w:numPr>
          <w:ilvl w:val="0"/>
          <w:numId w:val="27"/>
        </w:numPr>
        <w:spacing w:line="360" w:lineRule="auto"/>
        <w:jc w:val="both"/>
        <w:rPr>
          <w:rFonts w:ascii="Arial" w:hAnsi="Arial" w:cs="Arial"/>
          <w:sz w:val="24"/>
          <w:szCs w:val="24"/>
          <w:lang w:val="en-IN"/>
        </w:rPr>
      </w:pPr>
      <w:r w:rsidRPr="0091448A">
        <w:rPr>
          <w:rFonts w:ascii="Arial" w:hAnsi="Arial" w:cs="Arial"/>
          <w:sz w:val="24"/>
          <w:szCs w:val="24"/>
          <w:lang w:val="en-IN"/>
        </w:rPr>
        <w:t>Gained experience in workflow management for different user types</w:t>
      </w:r>
    </w:p>
    <w:p w14:paraId="4AA0C148"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Soft Skills:</w:t>
      </w:r>
    </w:p>
    <w:p w14:paraId="1423D36E"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1. Problem-Solving</w:t>
      </w:r>
    </w:p>
    <w:p w14:paraId="3D72E87F" w14:textId="77777777" w:rsidR="0091448A" w:rsidRPr="0091448A" w:rsidRDefault="0091448A" w:rsidP="00EB7117">
      <w:pPr>
        <w:numPr>
          <w:ilvl w:val="0"/>
          <w:numId w:val="28"/>
        </w:numPr>
        <w:spacing w:line="360" w:lineRule="auto"/>
        <w:jc w:val="both"/>
        <w:rPr>
          <w:rFonts w:ascii="Arial" w:hAnsi="Arial" w:cs="Arial"/>
          <w:sz w:val="24"/>
          <w:szCs w:val="24"/>
          <w:lang w:val="en-IN"/>
        </w:rPr>
      </w:pPr>
      <w:r w:rsidRPr="0091448A">
        <w:rPr>
          <w:rFonts w:ascii="Arial" w:hAnsi="Arial" w:cs="Arial"/>
          <w:sz w:val="24"/>
          <w:szCs w:val="24"/>
          <w:lang w:val="en-IN"/>
        </w:rPr>
        <w:t>Developed systematic approach to debugging complex issues</w:t>
      </w:r>
    </w:p>
    <w:p w14:paraId="7C4E1930" w14:textId="77777777" w:rsidR="0091448A" w:rsidRPr="0091448A" w:rsidRDefault="0091448A" w:rsidP="00EB7117">
      <w:pPr>
        <w:numPr>
          <w:ilvl w:val="0"/>
          <w:numId w:val="28"/>
        </w:numPr>
        <w:spacing w:line="360" w:lineRule="auto"/>
        <w:jc w:val="both"/>
        <w:rPr>
          <w:rFonts w:ascii="Arial" w:hAnsi="Arial" w:cs="Arial"/>
          <w:sz w:val="24"/>
          <w:szCs w:val="24"/>
          <w:lang w:val="en-IN"/>
        </w:rPr>
      </w:pPr>
      <w:r w:rsidRPr="0091448A">
        <w:rPr>
          <w:rFonts w:ascii="Arial" w:hAnsi="Arial" w:cs="Arial"/>
          <w:sz w:val="24"/>
          <w:szCs w:val="24"/>
          <w:lang w:val="en-IN"/>
        </w:rPr>
        <w:t>Learned to break down large problems into manageable tasks</w:t>
      </w:r>
    </w:p>
    <w:p w14:paraId="5B294A76" w14:textId="77777777" w:rsidR="0091448A" w:rsidRPr="0091448A" w:rsidRDefault="0091448A" w:rsidP="00EB7117">
      <w:pPr>
        <w:numPr>
          <w:ilvl w:val="0"/>
          <w:numId w:val="28"/>
        </w:numPr>
        <w:spacing w:line="360" w:lineRule="auto"/>
        <w:jc w:val="both"/>
        <w:rPr>
          <w:rFonts w:ascii="Arial" w:hAnsi="Arial" w:cs="Arial"/>
          <w:sz w:val="24"/>
          <w:szCs w:val="24"/>
          <w:lang w:val="en-IN"/>
        </w:rPr>
      </w:pPr>
      <w:r w:rsidRPr="0091448A">
        <w:rPr>
          <w:rFonts w:ascii="Arial" w:hAnsi="Arial" w:cs="Arial"/>
          <w:sz w:val="24"/>
          <w:szCs w:val="24"/>
          <w:lang w:val="en-IN"/>
        </w:rPr>
        <w:t>Improved analytical thinking when troubleshooting errors</w:t>
      </w:r>
    </w:p>
    <w:p w14:paraId="5A1A6CCE"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2. Documentation</w:t>
      </w:r>
    </w:p>
    <w:p w14:paraId="42CCEFCE" w14:textId="77777777" w:rsidR="0091448A" w:rsidRPr="0091448A" w:rsidRDefault="0091448A" w:rsidP="00EB7117">
      <w:pPr>
        <w:numPr>
          <w:ilvl w:val="0"/>
          <w:numId w:val="29"/>
        </w:numPr>
        <w:spacing w:line="360" w:lineRule="auto"/>
        <w:jc w:val="both"/>
        <w:rPr>
          <w:rFonts w:ascii="Arial" w:hAnsi="Arial" w:cs="Arial"/>
          <w:sz w:val="24"/>
          <w:szCs w:val="24"/>
          <w:lang w:val="en-IN"/>
        </w:rPr>
      </w:pPr>
      <w:r w:rsidRPr="0091448A">
        <w:rPr>
          <w:rFonts w:ascii="Arial" w:hAnsi="Arial" w:cs="Arial"/>
          <w:sz w:val="24"/>
          <w:szCs w:val="24"/>
          <w:lang w:val="en-IN"/>
        </w:rPr>
        <w:lastRenderedPageBreak/>
        <w:t>Created comprehensive API documentation</w:t>
      </w:r>
    </w:p>
    <w:p w14:paraId="4B188AED" w14:textId="77777777" w:rsidR="0091448A" w:rsidRPr="0091448A" w:rsidRDefault="0091448A" w:rsidP="00EB7117">
      <w:pPr>
        <w:numPr>
          <w:ilvl w:val="0"/>
          <w:numId w:val="29"/>
        </w:numPr>
        <w:spacing w:line="360" w:lineRule="auto"/>
        <w:jc w:val="both"/>
        <w:rPr>
          <w:rFonts w:ascii="Arial" w:hAnsi="Arial" w:cs="Arial"/>
          <w:sz w:val="24"/>
          <w:szCs w:val="24"/>
          <w:lang w:val="en-IN"/>
        </w:rPr>
      </w:pPr>
      <w:r w:rsidRPr="0091448A">
        <w:rPr>
          <w:rFonts w:ascii="Arial" w:hAnsi="Arial" w:cs="Arial"/>
          <w:sz w:val="24"/>
          <w:szCs w:val="24"/>
          <w:lang w:val="en-IN"/>
        </w:rPr>
        <w:t>Learned to document code and system architecture</w:t>
      </w:r>
    </w:p>
    <w:p w14:paraId="07967ED1" w14:textId="77777777" w:rsidR="0091448A" w:rsidRPr="0091448A" w:rsidRDefault="0091448A" w:rsidP="00EB7117">
      <w:pPr>
        <w:numPr>
          <w:ilvl w:val="0"/>
          <w:numId w:val="29"/>
        </w:numPr>
        <w:spacing w:line="360" w:lineRule="auto"/>
        <w:jc w:val="both"/>
        <w:rPr>
          <w:rFonts w:ascii="Arial" w:hAnsi="Arial" w:cs="Arial"/>
          <w:sz w:val="24"/>
          <w:szCs w:val="24"/>
          <w:lang w:val="en-IN"/>
        </w:rPr>
      </w:pPr>
      <w:r w:rsidRPr="0091448A">
        <w:rPr>
          <w:rFonts w:ascii="Arial" w:hAnsi="Arial" w:cs="Arial"/>
          <w:sz w:val="24"/>
          <w:szCs w:val="24"/>
          <w:lang w:val="en-IN"/>
        </w:rPr>
        <w:t>Developed technical writing skills for project reports</w:t>
      </w:r>
    </w:p>
    <w:p w14:paraId="338BCDCD"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3. Self-Learning</w:t>
      </w:r>
    </w:p>
    <w:p w14:paraId="1562FBF4" w14:textId="77777777" w:rsidR="0091448A" w:rsidRPr="0091448A" w:rsidRDefault="0091448A" w:rsidP="00EB7117">
      <w:pPr>
        <w:numPr>
          <w:ilvl w:val="0"/>
          <w:numId w:val="30"/>
        </w:numPr>
        <w:spacing w:line="360" w:lineRule="auto"/>
        <w:jc w:val="both"/>
        <w:rPr>
          <w:rFonts w:ascii="Arial" w:hAnsi="Arial" w:cs="Arial"/>
          <w:sz w:val="24"/>
          <w:szCs w:val="24"/>
          <w:lang w:val="en-IN"/>
        </w:rPr>
      </w:pPr>
      <w:r w:rsidRPr="0091448A">
        <w:rPr>
          <w:rFonts w:ascii="Arial" w:hAnsi="Arial" w:cs="Arial"/>
          <w:sz w:val="24"/>
          <w:szCs w:val="24"/>
          <w:lang w:val="en-IN"/>
        </w:rPr>
        <w:t>Improved ability to learn new technologies independently</w:t>
      </w:r>
    </w:p>
    <w:p w14:paraId="11688840" w14:textId="77777777" w:rsidR="0091448A" w:rsidRPr="0091448A" w:rsidRDefault="0091448A" w:rsidP="00EB7117">
      <w:pPr>
        <w:numPr>
          <w:ilvl w:val="0"/>
          <w:numId w:val="30"/>
        </w:numPr>
        <w:spacing w:line="360" w:lineRule="auto"/>
        <w:jc w:val="both"/>
        <w:rPr>
          <w:rFonts w:ascii="Arial" w:hAnsi="Arial" w:cs="Arial"/>
          <w:sz w:val="24"/>
          <w:szCs w:val="24"/>
          <w:lang w:val="en-IN"/>
        </w:rPr>
      </w:pPr>
      <w:r w:rsidRPr="0091448A">
        <w:rPr>
          <w:rFonts w:ascii="Arial" w:hAnsi="Arial" w:cs="Arial"/>
          <w:sz w:val="24"/>
          <w:szCs w:val="24"/>
          <w:lang w:val="en-IN"/>
        </w:rPr>
        <w:t>Developed skills in researching solutions using documentation and online resources</w:t>
      </w:r>
    </w:p>
    <w:p w14:paraId="723FB319" w14:textId="77777777" w:rsidR="0091448A" w:rsidRPr="0091448A" w:rsidRDefault="0091448A" w:rsidP="00EB7117">
      <w:pPr>
        <w:numPr>
          <w:ilvl w:val="0"/>
          <w:numId w:val="30"/>
        </w:numPr>
        <w:spacing w:line="360" w:lineRule="auto"/>
        <w:jc w:val="both"/>
        <w:rPr>
          <w:rFonts w:ascii="Arial" w:hAnsi="Arial" w:cs="Arial"/>
          <w:sz w:val="24"/>
          <w:szCs w:val="24"/>
          <w:lang w:val="en-IN"/>
        </w:rPr>
      </w:pPr>
      <w:r w:rsidRPr="0091448A">
        <w:rPr>
          <w:rFonts w:ascii="Arial" w:hAnsi="Arial" w:cs="Arial"/>
          <w:sz w:val="24"/>
          <w:szCs w:val="24"/>
          <w:lang w:val="en-IN"/>
        </w:rPr>
        <w:t>Built confidence in tackling unfamiliar technical challenges</w:t>
      </w:r>
    </w:p>
    <w:p w14:paraId="10C6BA99"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4. Time Management</w:t>
      </w:r>
    </w:p>
    <w:p w14:paraId="32F14471" w14:textId="77777777" w:rsidR="0091448A" w:rsidRPr="0091448A" w:rsidRDefault="0091448A" w:rsidP="00EB7117">
      <w:pPr>
        <w:numPr>
          <w:ilvl w:val="0"/>
          <w:numId w:val="31"/>
        </w:numPr>
        <w:spacing w:line="360" w:lineRule="auto"/>
        <w:jc w:val="both"/>
        <w:rPr>
          <w:rFonts w:ascii="Arial" w:hAnsi="Arial" w:cs="Arial"/>
          <w:sz w:val="24"/>
          <w:szCs w:val="24"/>
          <w:lang w:val="en-IN"/>
        </w:rPr>
      </w:pPr>
      <w:r w:rsidRPr="0091448A">
        <w:rPr>
          <w:rFonts w:ascii="Arial" w:hAnsi="Arial" w:cs="Arial"/>
          <w:sz w:val="24"/>
          <w:szCs w:val="24"/>
          <w:lang w:val="en-IN"/>
        </w:rPr>
        <w:t>Successfully managed an 8-week project timeline</w:t>
      </w:r>
    </w:p>
    <w:p w14:paraId="6CDB7A1D" w14:textId="77777777" w:rsidR="0091448A" w:rsidRPr="0091448A" w:rsidRDefault="0091448A" w:rsidP="00EB7117">
      <w:pPr>
        <w:numPr>
          <w:ilvl w:val="0"/>
          <w:numId w:val="31"/>
        </w:numPr>
        <w:spacing w:line="360" w:lineRule="auto"/>
        <w:jc w:val="both"/>
        <w:rPr>
          <w:rFonts w:ascii="Arial" w:hAnsi="Arial" w:cs="Arial"/>
          <w:sz w:val="24"/>
          <w:szCs w:val="24"/>
          <w:lang w:val="en-IN"/>
        </w:rPr>
      </w:pPr>
      <w:r w:rsidRPr="0091448A">
        <w:rPr>
          <w:rFonts w:ascii="Arial" w:hAnsi="Arial" w:cs="Arial"/>
          <w:sz w:val="24"/>
          <w:szCs w:val="24"/>
          <w:lang w:val="en-IN"/>
        </w:rPr>
        <w:t>Learned to prioritize features and manage development sprints</w:t>
      </w:r>
    </w:p>
    <w:p w14:paraId="3AE8AD49" w14:textId="77777777" w:rsidR="0091448A" w:rsidRPr="0091448A" w:rsidRDefault="0091448A" w:rsidP="00EB7117">
      <w:pPr>
        <w:numPr>
          <w:ilvl w:val="0"/>
          <w:numId w:val="31"/>
        </w:numPr>
        <w:spacing w:line="360" w:lineRule="auto"/>
        <w:jc w:val="both"/>
        <w:rPr>
          <w:rFonts w:ascii="Arial" w:hAnsi="Arial" w:cs="Arial"/>
          <w:sz w:val="24"/>
          <w:szCs w:val="24"/>
          <w:lang w:val="en-IN"/>
        </w:rPr>
      </w:pPr>
      <w:r w:rsidRPr="0091448A">
        <w:rPr>
          <w:rFonts w:ascii="Arial" w:hAnsi="Arial" w:cs="Arial"/>
          <w:sz w:val="24"/>
          <w:szCs w:val="24"/>
          <w:lang w:val="en-IN"/>
        </w:rPr>
        <w:t>Balanced multiple tasks across frontend, backend, and database work</w:t>
      </w:r>
    </w:p>
    <w:p w14:paraId="0B4CA203" w14:textId="77777777" w:rsidR="0091448A" w:rsidRPr="0091448A" w:rsidRDefault="0091448A" w:rsidP="00EB7117">
      <w:pPr>
        <w:spacing w:line="360" w:lineRule="auto"/>
        <w:jc w:val="both"/>
        <w:rPr>
          <w:rFonts w:ascii="Arial" w:hAnsi="Arial" w:cs="Arial"/>
          <w:sz w:val="24"/>
          <w:szCs w:val="24"/>
          <w:lang w:val="en-IN"/>
        </w:rPr>
      </w:pPr>
      <w:r w:rsidRPr="0091448A">
        <w:rPr>
          <w:rFonts w:ascii="Arial" w:hAnsi="Arial" w:cs="Arial"/>
          <w:b/>
          <w:bCs/>
          <w:sz w:val="24"/>
          <w:szCs w:val="24"/>
          <w:lang w:val="en-IN"/>
        </w:rPr>
        <w:t>5. Attention to Detail</w:t>
      </w:r>
    </w:p>
    <w:p w14:paraId="15F0146D" w14:textId="77777777" w:rsidR="0091448A" w:rsidRPr="0091448A" w:rsidRDefault="0091448A" w:rsidP="00EB7117">
      <w:pPr>
        <w:numPr>
          <w:ilvl w:val="0"/>
          <w:numId w:val="32"/>
        </w:numPr>
        <w:spacing w:line="360" w:lineRule="auto"/>
        <w:jc w:val="both"/>
        <w:rPr>
          <w:rFonts w:ascii="Arial" w:hAnsi="Arial" w:cs="Arial"/>
          <w:sz w:val="24"/>
          <w:szCs w:val="24"/>
          <w:lang w:val="en-IN"/>
        </w:rPr>
      </w:pPr>
      <w:r w:rsidRPr="0091448A">
        <w:rPr>
          <w:rFonts w:ascii="Arial" w:hAnsi="Arial" w:cs="Arial"/>
          <w:sz w:val="24"/>
          <w:szCs w:val="24"/>
          <w:lang w:val="en-IN"/>
        </w:rPr>
        <w:t>Developed meticulous approach to testing and validation</w:t>
      </w:r>
    </w:p>
    <w:p w14:paraId="364C4A14" w14:textId="77777777" w:rsidR="0091448A" w:rsidRPr="0091448A" w:rsidRDefault="0091448A" w:rsidP="00EB7117">
      <w:pPr>
        <w:numPr>
          <w:ilvl w:val="0"/>
          <w:numId w:val="32"/>
        </w:numPr>
        <w:spacing w:line="360" w:lineRule="auto"/>
        <w:jc w:val="both"/>
        <w:rPr>
          <w:rFonts w:ascii="Arial" w:hAnsi="Arial" w:cs="Arial"/>
          <w:sz w:val="24"/>
          <w:szCs w:val="24"/>
          <w:lang w:val="en-IN"/>
        </w:rPr>
      </w:pPr>
      <w:r w:rsidRPr="0091448A">
        <w:rPr>
          <w:rFonts w:ascii="Arial" w:hAnsi="Arial" w:cs="Arial"/>
          <w:sz w:val="24"/>
          <w:szCs w:val="24"/>
          <w:lang w:val="en-IN"/>
        </w:rPr>
        <w:t>Learned importance of proper error handling and edge cases</w:t>
      </w:r>
    </w:p>
    <w:p w14:paraId="27C2A8C0" w14:textId="77777777" w:rsidR="0091448A" w:rsidRPr="0091448A" w:rsidRDefault="0091448A" w:rsidP="00EB7117">
      <w:pPr>
        <w:numPr>
          <w:ilvl w:val="0"/>
          <w:numId w:val="32"/>
        </w:numPr>
        <w:spacing w:line="360" w:lineRule="auto"/>
        <w:jc w:val="both"/>
        <w:rPr>
          <w:rFonts w:ascii="Arial" w:hAnsi="Arial" w:cs="Arial"/>
          <w:sz w:val="24"/>
          <w:szCs w:val="24"/>
          <w:lang w:val="en-IN"/>
        </w:rPr>
      </w:pPr>
      <w:r w:rsidRPr="0091448A">
        <w:rPr>
          <w:rFonts w:ascii="Arial" w:hAnsi="Arial" w:cs="Arial"/>
          <w:sz w:val="24"/>
          <w:szCs w:val="24"/>
          <w:lang w:val="en-IN"/>
        </w:rPr>
        <w:t>Understood the impact of small configuration issues on system functionality</w:t>
      </w:r>
    </w:p>
    <w:p w14:paraId="71D08C2A" w14:textId="77777777" w:rsidR="0091448A" w:rsidRPr="0091448A" w:rsidRDefault="0091448A" w:rsidP="00EB7117">
      <w:pPr>
        <w:spacing w:line="360" w:lineRule="auto"/>
        <w:jc w:val="both"/>
        <w:rPr>
          <w:rFonts w:ascii="Arial" w:hAnsi="Arial" w:cs="Arial"/>
          <w:b/>
          <w:bCs/>
          <w:sz w:val="28"/>
          <w:szCs w:val="28"/>
          <w:lang w:val="en-IN"/>
        </w:rPr>
      </w:pPr>
      <w:r w:rsidRPr="0091448A">
        <w:rPr>
          <w:rFonts w:ascii="Arial" w:hAnsi="Arial" w:cs="Arial"/>
          <w:b/>
          <w:bCs/>
          <w:sz w:val="28"/>
          <w:szCs w:val="28"/>
          <w:lang w:val="en-IN"/>
        </w:rPr>
        <w:t>Tools &amp; Technologies Mastered:</w:t>
      </w:r>
    </w:p>
    <w:p w14:paraId="689E0CDC" w14:textId="77777777" w:rsidR="0091448A" w:rsidRPr="0091448A" w:rsidRDefault="0091448A" w:rsidP="00EB7117">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t>IntelliJ IDEA</w:t>
      </w:r>
      <w:r w:rsidRPr="0091448A">
        <w:rPr>
          <w:rFonts w:ascii="Arial" w:hAnsi="Arial" w:cs="Arial"/>
          <w:sz w:val="24"/>
          <w:szCs w:val="24"/>
          <w:lang w:val="en-IN"/>
        </w:rPr>
        <w:t>: Java development and Spring Boot configuration</w:t>
      </w:r>
    </w:p>
    <w:p w14:paraId="12603974" w14:textId="77777777" w:rsidR="0091448A" w:rsidRPr="0091448A" w:rsidRDefault="0091448A" w:rsidP="00EB7117">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t>VS Code</w:t>
      </w:r>
      <w:r w:rsidRPr="0091448A">
        <w:rPr>
          <w:rFonts w:ascii="Arial" w:hAnsi="Arial" w:cs="Arial"/>
          <w:sz w:val="24"/>
          <w:szCs w:val="24"/>
          <w:lang w:val="en-IN"/>
        </w:rPr>
        <w:t>: Frontend development with React/Next.js</w:t>
      </w:r>
    </w:p>
    <w:p w14:paraId="1088CF57" w14:textId="77777777" w:rsidR="0091448A" w:rsidRPr="0091448A" w:rsidRDefault="0091448A" w:rsidP="00EB7117">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t>MySQL Workbench</w:t>
      </w:r>
      <w:r w:rsidRPr="0091448A">
        <w:rPr>
          <w:rFonts w:ascii="Arial" w:hAnsi="Arial" w:cs="Arial"/>
          <w:sz w:val="24"/>
          <w:szCs w:val="24"/>
          <w:lang w:val="en-IN"/>
        </w:rPr>
        <w:t>: Database design and management</w:t>
      </w:r>
    </w:p>
    <w:p w14:paraId="6B86F8EC" w14:textId="77777777" w:rsidR="0091448A" w:rsidRPr="0091448A" w:rsidRDefault="0091448A" w:rsidP="00EB7117">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t>Postman</w:t>
      </w:r>
      <w:r w:rsidRPr="0091448A">
        <w:rPr>
          <w:rFonts w:ascii="Arial" w:hAnsi="Arial" w:cs="Arial"/>
          <w:sz w:val="24"/>
          <w:szCs w:val="24"/>
          <w:lang w:val="en-IN"/>
        </w:rPr>
        <w:t>: API testing and documentation</w:t>
      </w:r>
    </w:p>
    <w:p w14:paraId="3408580B" w14:textId="77777777" w:rsidR="0091448A" w:rsidRPr="0091448A" w:rsidRDefault="0091448A" w:rsidP="00EB7117">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lastRenderedPageBreak/>
        <w:t>Git/GitHub</w:t>
      </w:r>
      <w:r w:rsidRPr="0091448A">
        <w:rPr>
          <w:rFonts w:ascii="Arial" w:hAnsi="Arial" w:cs="Arial"/>
          <w:sz w:val="24"/>
          <w:szCs w:val="24"/>
          <w:lang w:val="en-IN"/>
        </w:rPr>
        <w:t>: Version control and code management</w:t>
      </w:r>
    </w:p>
    <w:p w14:paraId="3F265D76" w14:textId="77777777" w:rsidR="0091448A" w:rsidRPr="0091448A" w:rsidRDefault="0091448A" w:rsidP="00EB7117">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t xml:space="preserve">Browser </w:t>
      </w:r>
      <w:proofErr w:type="spellStart"/>
      <w:r w:rsidRPr="0091448A">
        <w:rPr>
          <w:rFonts w:ascii="Arial" w:hAnsi="Arial" w:cs="Arial"/>
          <w:b/>
          <w:bCs/>
          <w:sz w:val="24"/>
          <w:szCs w:val="24"/>
          <w:lang w:val="en-IN"/>
        </w:rPr>
        <w:t>DevTools</w:t>
      </w:r>
      <w:proofErr w:type="spellEnd"/>
      <w:r w:rsidRPr="0091448A">
        <w:rPr>
          <w:rFonts w:ascii="Arial" w:hAnsi="Arial" w:cs="Arial"/>
          <w:sz w:val="24"/>
          <w:szCs w:val="24"/>
          <w:lang w:val="en-IN"/>
        </w:rPr>
        <w:t>: Frontend debugging and network inspection</w:t>
      </w:r>
    </w:p>
    <w:p w14:paraId="131B8842" w14:textId="2C757017" w:rsidR="00501E68" w:rsidRPr="000233D8" w:rsidRDefault="0091448A" w:rsidP="000233D8">
      <w:pPr>
        <w:numPr>
          <w:ilvl w:val="0"/>
          <w:numId w:val="33"/>
        </w:numPr>
        <w:spacing w:line="360" w:lineRule="auto"/>
        <w:jc w:val="both"/>
        <w:rPr>
          <w:rFonts w:ascii="Arial" w:hAnsi="Arial" w:cs="Arial"/>
          <w:sz w:val="24"/>
          <w:szCs w:val="24"/>
          <w:lang w:val="en-IN"/>
        </w:rPr>
      </w:pPr>
      <w:r w:rsidRPr="0091448A">
        <w:rPr>
          <w:rFonts w:ascii="Arial" w:hAnsi="Arial" w:cs="Arial"/>
          <w:b/>
          <w:bCs/>
          <w:sz w:val="24"/>
          <w:szCs w:val="24"/>
          <w:lang w:val="en-IN"/>
        </w:rPr>
        <w:t>Tailwind CSS</w:t>
      </w:r>
      <w:r w:rsidRPr="0091448A">
        <w:rPr>
          <w:rFonts w:ascii="Arial" w:hAnsi="Arial" w:cs="Arial"/>
          <w:sz w:val="24"/>
          <w:szCs w:val="24"/>
          <w:lang w:val="en-IN"/>
        </w:rPr>
        <w:t>: Rapid UI development with utility classes</w:t>
      </w:r>
    </w:p>
    <w:p w14:paraId="4C9C4180" w14:textId="68C3B6BD" w:rsidR="00F91FA9" w:rsidRPr="00DD4D3B" w:rsidRDefault="00F91FA9" w:rsidP="00EB7117">
      <w:pPr>
        <w:pStyle w:val="Heading1"/>
        <w:spacing w:line="360" w:lineRule="auto"/>
        <w:jc w:val="both"/>
        <w:rPr>
          <w:rFonts w:ascii="Arial" w:hAnsi="Arial" w:cs="Arial"/>
          <w:sz w:val="32"/>
          <w:szCs w:val="32"/>
        </w:rPr>
      </w:pPr>
      <w:r w:rsidRPr="00DD4D3B">
        <w:rPr>
          <w:rFonts w:ascii="Arial" w:hAnsi="Arial" w:cs="Arial"/>
          <w:sz w:val="32"/>
          <w:szCs w:val="32"/>
        </w:rPr>
        <w:t>9. Testimonials from team</w:t>
      </w:r>
    </w:p>
    <w:p w14:paraId="45E7D540" w14:textId="77777777" w:rsidR="00501E68" w:rsidRPr="00501E68" w:rsidRDefault="00501E68" w:rsidP="00EB7117">
      <w:pPr>
        <w:spacing w:line="360" w:lineRule="auto"/>
        <w:jc w:val="both"/>
        <w:rPr>
          <w:rFonts w:ascii="Arial" w:hAnsi="Arial" w:cs="Arial"/>
          <w:b/>
          <w:bCs/>
          <w:sz w:val="28"/>
          <w:szCs w:val="28"/>
          <w:lang w:val="en-IN"/>
        </w:rPr>
      </w:pPr>
      <w:r w:rsidRPr="00501E68">
        <w:rPr>
          <w:rFonts w:ascii="Arial" w:hAnsi="Arial" w:cs="Arial"/>
          <w:b/>
          <w:bCs/>
          <w:sz w:val="28"/>
          <w:szCs w:val="28"/>
          <w:lang w:val="en-IN"/>
        </w:rPr>
        <w:t>Self-Assessment:</w:t>
      </w:r>
    </w:p>
    <w:p w14:paraId="69ECDEF9"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 xml:space="preserve">This internship project provided an invaluable opportunity to apply theoretical knowledge in a practical, real-world scenario. Working collaboratively with my team on the </w:t>
      </w:r>
      <w:proofErr w:type="spellStart"/>
      <w:r w:rsidRPr="00501E68">
        <w:rPr>
          <w:rFonts w:ascii="Arial" w:hAnsi="Arial" w:cs="Arial"/>
          <w:sz w:val="24"/>
          <w:szCs w:val="24"/>
          <w:lang w:val="en-IN"/>
        </w:rPr>
        <w:t>InsurAI</w:t>
      </w:r>
      <w:proofErr w:type="spellEnd"/>
      <w:r w:rsidRPr="00501E68">
        <w:rPr>
          <w:rFonts w:ascii="Arial" w:hAnsi="Arial" w:cs="Arial"/>
          <w:sz w:val="24"/>
          <w:szCs w:val="24"/>
          <w:lang w:val="en-IN"/>
        </w:rPr>
        <w:t xml:space="preserve"> system challenged us to develop solutions for complex integration problems and taught me the importance of systematic debugging, proper architecture design, and effective team coordination. The collaborative environment fostered knowledge sharing and allowed us to tackle challenges more efficiently by leveraging each team member's strengths.</w:t>
      </w:r>
    </w:p>
    <w:p w14:paraId="3F32F7C9"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The most rewarding aspect was successfully connecting all system components—from database design to API development to frontend implementation—and seeing the complete application function as intended through our combined efforts. Overcoming challenges like CORS configuration, null pointer exceptions, and API mapping issues as a team significantly boosted my confidence as a full-stack developer and enhanced my ability to work effectively in collaborative development environments.</w:t>
      </w:r>
    </w:p>
    <w:p w14:paraId="2158A121" w14:textId="77777777" w:rsidR="00501E68" w:rsidRPr="00501E68" w:rsidRDefault="00501E68" w:rsidP="00EB7117">
      <w:pPr>
        <w:spacing w:line="360" w:lineRule="auto"/>
        <w:jc w:val="both"/>
        <w:rPr>
          <w:rFonts w:ascii="Arial" w:hAnsi="Arial" w:cs="Arial"/>
          <w:sz w:val="28"/>
          <w:szCs w:val="28"/>
          <w:lang w:val="en-IN"/>
        </w:rPr>
      </w:pPr>
      <w:r w:rsidRPr="00501E68">
        <w:rPr>
          <w:rFonts w:ascii="Arial" w:hAnsi="Arial" w:cs="Arial"/>
          <w:b/>
          <w:bCs/>
          <w:sz w:val="28"/>
          <w:szCs w:val="28"/>
          <w:lang w:val="en-IN"/>
        </w:rPr>
        <w:t>Key Success Points:</w:t>
      </w:r>
    </w:p>
    <w:p w14:paraId="602A30EC"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t>Successfully delivered all planned features within the 8-week timeline through coordinated team effort</w:t>
      </w:r>
    </w:p>
    <w:p w14:paraId="4DA3C7F1"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t>Implemented a fully functional multi-role system with secure authentication</w:t>
      </w:r>
    </w:p>
    <w:p w14:paraId="1F3A4C35"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t>Resolved all critical bugs and integration issues through collaborative problem-solving</w:t>
      </w:r>
    </w:p>
    <w:p w14:paraId="1A8A5710"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lastRenderedPageBreak/>
        <w:t>Created a scalable architecture ready for production deployment</w:t>
      </w:r>
    </w:p>
    <w:p w14:paraId="483AB111"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t>Gained practical experience with industry-standard technologies and tools</w:t>
      </w:r>
    </w:p>
    <w:p w14:paraId="0EA7B21E"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t>Developed strong teamwork and communication skills in a development setting</w:t>
      </w:r>
    </w:p>
    <w:p w14:paraId="5268F3AD" w14:textId="77777777" w:rsidR="00501E68" w:rsidRPr="00501E68" w:rsidRDefault="00501E68" w:rsidP="00EB7117">
      <w:pPr>
        <w:numPr>
          <w:ilvl w:val="0"/>
          <w:numId w:val="18"/>
        </w:numPr>
        <w:spacing w:line="360" w:lineRule="auto"/>
        <w:jc w:val="both"/>
        <w:rPr>
          <w:rFonts w:ascii="Arial" w:hAnsi="Arial" w:cs="Arial"/>
          <w:sz w:val="24"/>
          <w:szCs w:val="24"/>
          <w:lang w:val="en-IN"/>
        </w:rPr>
      </w:pPr>
      <w:r w:rsidRPr="00501E68">
        <w:rPr>
          <w:rFonts w:ascii="Arial" w:hAnsi="Arial" w:cs="Arial"/>
          <w:sz w:val="24"/>
          <w:szCs w:val="24"/>
          <w:lang w:val="en-IN"/>
        </w:rPr>
        <w:t>Learned to effectively distribute tasks and integrate work from multiple contributors</w:t>
      </w:r>
    </w:p>
    <w:p w14:paraId="1F591854"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b/>
          <w:bCs/>
          <w:sz w:val="24"/>
          <w:szCs w:val="24"/>
          <w:lang w:val="en-IN"/>
        </w:rPr>
        <w:t>Areas of Growth:</w:t>
      </w:r>
    </w:p>
    <w:p w14:paraId="3807183F"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Transitioned from understanding individual technologies to integrating them in a complete system</w:t>
      </w:r>
    </w:p>
    <w:p w14:paraId="0339F88A"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Developed strong debugging and troubleshooting capabilities both independently and collaboratively</w:t>
      </w:r>
    </w:p>
    <w:p w14:paraId="62007CD4"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Improved code organization and architectural thinking through peer reviews</w:t>
      </w:r>
    </w:p>
    <w:p w14:paraId="47C1C1C9"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Enhanced ability to read and understand technical documentation</w:t>
      </w:r>
    </w:p>
    <w:p w14:paraId="6F3414A8"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Learned effective version control practices and code collaboration using Git</w:t>
      </w:r>
    </w:p>
    <w:p w14:paraId="3C096CAA"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Gained experience in coordinating with team members on different modules</w:t>
      </w:r>
    </w:p>
    <w:p w14:paraId="509A8482" w14:textId="77777777" w:rsidR="00501E68" w:rsidRPr="00501E68" w:rsidRDefault="00501E68" w:rsidP="00EB7117">
      <w:pPr>
        <w:numPr>
          <w:ilvl w:val="0"/>
          <w:numId w:val="19"/>
        </w:numPr>
        <w:spacing w:line="360" w:lineRule="auto"/>
        <w:jc w:val="both"/>
        <w:rPr>
          <w:rFonts w:ascii="Arial" w:hAnsi="Arial" w:cs="Arial"/>
          <w:sz w:val="24"/>
          <w:szCs w:val="24"/>
          <w:lang w:val="en-IN"/>
        </w:rPr>
      </w:pPr>
      <w:r w:rsidRPr="00501E68">
        <w:rPr>
          <w:rFonts w:ascii="Arial" w:hAnsi="Arial" w:cs="Arial"/>
          <w:sz w:val="24"/>
          <w:szCs w:val="24"/>
          <w:lang w:val="en-IN"/>
        </w:rPr>
        <w:t>Improved communication skills when discussing technical challenges and solutions</w:t>
      </w:r>
    </w:p>
    <w:p w14:paraId="595AD8D8" w14:textId="30A69FED" w:rsidR="00A60906" w:rsidRDefault="00501E68" w:rsidP="000233D8">
      <w:pPr>
        <w:spacing w:line="360" w:lineRule="auto"/>
        <w:jc w:val="both"/>
        <w:rPr>
          <w:rFonts w:ascii="Arial" w:hAnsi="Arial" w:cs="Arial"/>
          <w:sz w:val="24"/>
          <w:szCs w:val="24"/>
          <w:lang w:val="en-IN"/>
        </w:rPr>
      </w:pPr>
      <w:proofErr w:type="spellStart"/>
      <w:r w:rsidRPr="00501E68">
        <w:rPr>
          <w:rFonts w:ascii="Arial" w:hAnsi="Arial" w:cs="Arial"/>
          <w:b/>
          <w:bCs/>
          <w:sz w:val="28"/>
          <w:szCs w:val="28"/>
          <w:lang w:val="en-IN"/>
        </w:rPr>
        <w:t>TeamCollaboration</w:t>
      </w:r>
      <w:proofErr w:type="spellEnd"/>
      <w:r w:rsidRPr="00501E68">
        <w:rPr>
          <w:rFonts w:ascii="Arial" w:hAnsi="Arial" w:cs="Arial"/>
          <w:b/>
          <w:bCs/>
          <w:sz w:val="28"/>
          <w:szCs w:val="28"/>
          <w:lang w:val="en-IN"/>
        </w:rPr>
        <w:t>:</w:t>
      </w:r>
      <w:r w:rsidRPr="00501E68">
        <w:rPr>
          <w:rFonts w:ascii="Arial" w:hAnsi="Arial" w:cs="Arial"/>
          <w:sz w:val="24"/>
          <w:szCs w:val="24"/>
          <w:lang w:val="en-IN"/>
        </w:rPr>
        <w:br/>
        <w:t xml:space="preserve">Working with my team members enhanced the development process significantly. We conducted regular discussions to align on API contracts, database schema decisions, and UI/UX design. The collaborative approach helped us identify and resolve integration issues faster and ensured consistency </w:t>
      </w:r>
      <w:r w:rsidRPr="00501E68">
        <w:rPr>
          <w:rFonts w:ascii="Arial" w:hAnsi="Arial" w:cs="Arial"/>
          <w:sz w:val="24"/>
          <w:szCs w:val="24"/>
          <w:lang w:val="en-IN"/>
        </w:rPr>
        <w:lastRenderedPageBreak/>
        <w:t>across different modules of the application. This experience taught me the value of clear communication, proper documentation, and the importance of following coding standards in team-based projects</w:t>
      </w:r>
      <w:r w:rsidR="0092224B">
        <w:rPr>
          <w:rFonts w:ascii="Arial" w:hAnsi="Arial" w:cs="Arial"/>
          <w:sz w:val="24"/>
          <w:szCs w:val="24"/>
          <w:lang w:val="en-IN"/>
        </w:rPr>
        <w:t>.</w:t>
      </w:r>
    </w:p>
    <w:p w14:paraId="09605CEA" w14:textId="03520405" w:rsidR="00A60906" w:rsidRPr="0092224B" w:rsidRDefault="00C77628" w:rsidP="0092224B">
      <w:pPr>
        <w:spacing w:line="360" w:lineRule="auto"/>
        <w:jc w:val="both"/>
        <w:rPr>
          <w:rFonts w:ascii="Arial" w:hAnsi="Arial" w:cs="Arial"/>
          <w:b/>
          <w:bCs/>
          <w:color w:val="1F497D" w:themeColor="text2"/>
          <w:sz w:val="32"/>
          <w:szCs w:val="32"/>
        </w:rPr>
      </w:pPr>
      <w:r w:rsidRPr="000233D8">
        <w:rPr>
          <w:rFonts w:ascii="Arial" w:hAnsi="Arial" w:cs="Arial"/>
          <w:b/>
          <w:bCs/>
          <w:color w:val="1F497D" w:themeColor="text2"/>
          <w:sz w:val="32"/>
          <w:szCs w:val="32"/>
        </w:rPr>
        <w:t>10.Conclusion</w:t>
      </w:r>
      <w:r w:rsidRPr="00DD4D3B">
        <w:rPr>
          <w:rFonts w:ascii="Arial" w:hAnsi="Arial" w:cs="Arial"/>
          <w:b/>
          <w:bCs/>
          <w:sz w:val="24"/>
          <w:szCs w:val="24"/>
        </w:rPr>
        <w:br/>
      </w:r>
      <w:r w:rsidR="00A60906" w:rsidRPr="00A60906">
        <w:rPr>
          <w:rFonts w:ascii="Arial" w:hAnsi="Arial" w:cs="Arial"/>
          <w:sz w:val="24"/>
          <w:szCs w:val="24"/>
          <w:lang w:val="en-IN"/>
        </w:rPr>
        <w:t xml:space="preserve">The Infosys Springboard Virtual Internship 6.0 has been an extremely valuable learning experience that significantly enhanced my full-stack development capabilities. The </w:t>
      </w:r>
      <w:proofErr w:type="spellStart"/>
      <w:r w:rsidR="00A60906" w:rsidRPr="00A60906">
        <w:rPr>
          <w:rFonts w:ascii="Arial" w:hAnsi="Arial" w:cs="Arial"/>
          <w:sz w:val="24"/>
          <w:szCs w:val="24"/>
          <w:lang w:val="en-IN"/>
        </w:rPr>
        <w:t>InsurAI</w:t>
      </w:r>
      <w:proofErr w:type="spellEnd"/>
      <w:r w:rsidR="00A60906" w:rsidRPr="00A60906">
        <w:rPr>
          <w:rFonts w:ascii="Arial" w:hAnsi="Arial" w:cs="Arial"/>
          <w:sz w:val="24"/>
          <w:szCs w:val="24"/>
          <w:lang w:val="en-IN"/>
        </w:rPr>
        <w:t xml:space="preserve"> Corporate Policy Automation System project provided hands-on exposure to building a complete enterprise-level application using modern web technologies, demonstrating my ability to design and implement complex multi-tier applications, integrate frontend, backend, and database layers, and troubleshoot technical challenges independently. Throughout this internship, I progressed from having foundational knowledge of React and Spring Boot to confidently building production-ready applications, with experience in debugging CORS issues, fixing HTTP errors, implementing JPA relationships, and creating responsive UIs that prepared me for real-world software development challenges. This internship aligns perfectly with my career goals of becoming a proficient full-stack developer, as the skills acquired in Spring Boot backend development, </w:t>
      </w:r>
      <w:proofErr w:type="gramStart"/>
      <w:r w:rsidR="00A60906" w:rsidRPr="00A60906">
        <w:rPr>
          <w:rFonts w:ascii="Arial" w:hAnsi="Arial" w:cs="Arial"/>
          <w:sz w:val="24"/>
          <w:szCs w:val="24"/>
          <w:lang w:val="en-IN"/>
        </w:rPr>
        <w:t>React</w:t>
      </w:r>
      <w:proofErr w:type="gramEnd"/>
      <w:r w:rsidR="00A60906" w:rsidRPr="00A60906">
        <w:rPr>
          <w:rFonts w:ascii="Arial" w:hAnsi="Arial" w:cs="Arial"/>
          <w:sz w:val="24"/>
          <w:szCs w:val="24"/>
          <w:lang w:val="en-IN"/>
        </w:rPr>
        <w:t xml:space="preserve"> frontend implementation, and database design are directly applicable to software engineering roles in the industry. The </w:t>
      </w:r>
      <w:proofErr w:type="spellStart"/>
      <w:r w:rsidR="00A60906" w:rsidRPr="00A60906">
        <w:rPr>
          <w:rFonts w:ascii="Arial" w:hAnsi="Arial" w:cs="Arial"/>
          <w:sz w:val="24"/>
          <w:szCs w:val="24"/>
          <w:lang w:val="en-IN"/>
        </w:rPr>
        <w:t>InsurAI</w:t>
      </w:r>
      <w:proofErr w:type="spellEnd"/>
      <w:r w:rsidR="00A60906" w:rsidRPr="00A60906">
        <w:rPr>
          <w:rFonts w:ascii="Arial" w:hAnsi="Arial" w:cs="Arial"/>
          <w:sz w:val="24"/>
          <w:szCs w:val="24"/>
          <w:lang w:val="en-IN"/>
        </w:rPr>
        <w:t xml:space="preserve"> system has strong potential for further enhancement, including integration with payment gateways, email notification systems, advanced analytics dashboards, and cloud deployment on AWS or Azure. This internship improved not just my technical skills but also my problem-solving approach, attention to detail, and ability to manage complex projects independently, with the structured 8-week timeline teaching me effective time management and the importance of incremental development and testing. I am confident that the knowledge and experience gained during this internship will be instrumental in my professional career as a software developer, giving me the confidence to tackle enterprise-level applications and the foundation to continue learning and growing in the field of full-stack development.</w:t>
      </w:r>
    </w:p>
    <w:p w14:paraId="71AE6163" w14:textId="4F118CEF" w:rsidR="00665CB7" w:rsidRDefault="00A60906" w:rsidP="00A60906">
      <w:pPr>
        <w:pStyle w:val="Heading1"/>
        <w:spacing w:before="0" w:line="360" w:lineRule="auto"/>
        <w:rPr>
          <w:rFonts w:ascii="Arial" w:hAnsi="Arial" w:cs="Arial"/>
          <w:sz w:val="32"/>
          <w:szCs w:val="32"/>
        </w:rPr>
      </w:pPr>
      <w:r>
        <w:rPr>
          <w:rFonts w:ascii="Arial" w:hAnsi="Arial" w:cs="Arial"/>
          <w:sz w:val="32"/>
          <w:szCs w:val="32"/>
        </w:rPr>
        <w:lastRenderedPageBreak/>
        <w:t xml:space="preserve">11. </w:t>
      </w:r>
      <w:r w:rsidR="00F91FA9" w:rsidRPr="00DD4D3B">
        <w:rPr>
          <w:rFonts w:ascii="Arial" w:hAnsi="Arial" w:cs="Arial"/>
          <w:sz w:val="32"/>
          <w:szCs w:val="32"/>
        </w:rPr>
        <w:t>Acknowledgements</w:t>
      </w:r>
    </w:p>
    <w:p w14:paraId="069E7028" w14:textId="77777777" w:rsidR="000233D8" w:rsidRPr="000233D8" w:rsidRDefault="000233D8" w:rsidP="000233D8"/>
    <w:p w14:paraId="31058719"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I would like to express my sincere gratitude to </w:t>
      </w:r>
      <w:r w:rsidRPr="00501E68">
        <w:rPr>
          <w:rFonts w:ascii="Arial" w:hAnsi="Arial" w:cs="Arial"/>
          <w:b/>
          <w:bCs/>
          <w:sz w:val="24"/>
          <w:szCs w:val="24"/>
          <w:lang w:val="en-IN"/>
        </w:rPr>
        <w:t>Infosys Springboard</w:t>
      </w:r>
      <w:r w:rsidRPr="00501E68">
        <w:rPr>
          <w:rFonts w:ascii="Arial" w:hAnsi="Arial" w:cs="Arial"/>
          <w:sz w:val="24"/>
          <w:szCs w:val="24"/>
          <w:lang w:val="en-IN"/>
        </w:rPr>
        <w:t> for providing this valuable virtual internship opportunity. The structured program and access to learning resources significantly contributed to the successful completion of this project.</w:t>
      </w:r>
    </w:p>
    <w:p w14:paraId="3C1C9E01"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I am thankful to the </w:t>
      </w:r>
      <w:r w:rsidRPr="00501E68">
        <w:rPr>
          <w:rFonts w:ascii="Arial" w:hAnsi="Arial" w:cs="Arial"/>
          <w:b/>
          <w:bCs/>
          <w:sz w:val="24"/>
          <w:szCs w:val="24"/>
          <w:lang w:val="en-IN"/>
        </w:rPr>
        <w:t>Infosys Springboard team</w:t>
      </w:r>
      <w:r w:rsidRPr="00501E68">
        <w:rPr>
          <w:rFonts w:ascii="Arial" w:hAnsi="Arial" w:cs="Arial"/>
          <w:sz w:val="24"/>
          <w:szCs w:val="24"/>
          <w:lang w:val="en-IN"/>
        </w:rPr>
        <w:t> for designing a comprehensive curriculum that provided hands-on experience with industry-relevant technologies and real-world problem-solving scenarios.</w:t>
      </w:r>
    </w:p>
    <w:p w14:paraId="30E65C20"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Special thanks to the </w:t>
      </w:r>
      <w:r w:rsidRPr="00501E68">
        <w:rPr>
          <w:rFonts w:ascii="Arial" w:hAnsi="Arial" w:cs="Arial"/>
          <w:b/>
          <w:bCs/>
          <w:sz w:val="24"/>
          <w:szCs w:val="24"/>
          <w:lang w:val="en-IN"/>
        </w:rPr>
        <w:t>technical mentors and support team</w:t>
      </w:r>
      <w:r w:rsidRPr="00501E68">
        <w:rPr>
          <w:rFonts w:ascii="Arial" w:hAnsi="Arial" w:cs="Arial"/>
          <w:sz w:val="24"/>
          <w:szCs w:val="24"/>
          <w:lang w:val="en-IN"/>
        </w:rPr>
        <w:t> who were available to provide guidance and assistance throughout the internship period. The learning materials, documentation, and platform resources were instrumental in helping me navigate challenges during development.</w:t>
      </w:r>
    </w:p>
    <w:p w14:paraId="10690BFF"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I also acknowledge the importance of the </w:t>
      </w:r>
      <w:r w:rsidRPr="00501E68">
        <w:rPr>
          <w:rFonts w:ascii="Arial" w:hAnsi="Arial" w:cs="Arial"/>
          <w:b/>
          <w:bCs/>
          <w:sz w:val="24"/>
          <w:szCs w:val="24"/>
          <w:lang w:val="en-IN"/>
        </w:rPr>
        <w:t>online developer community</w:t>
      </w:r>
      <w:r w:rsidRPr="00501E68">
        <w:rPr>
          <w:rFonts w:ascii="Arial" w:hAnsi="Arial" w:cs="Arial"/>
          <w:sz w:val="24"/>
          <w:szCs w:val="24"/>
          <w:lang w:val="en-IN"/>
        </w:rPr>
        <w:t> and official documentation from Spring Boot, React, Next.js, and MySQL, which served as invaluable references during the development process.</w:t>
      </w:r>
    </w:p>
    <w:p w14:paraId="28FDFD58"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 xml:space="preserve">This internship has been a significant milestone in my journey as a software developer, and I am grateful for the opportunity to have worked on such a comprehensive and practical project. The skills and experience gained will undoubtedly contribute to my future </w:t>
      </w:r>
      <w:proofErr w:type="spellStart"/>
      <w:r w:rsidRPr="00501E68">
        <w:rPr>
          <w:rFonts w:ascii="Arial" w:hAnsi="Arial" w:cs="Arial"/>
          <w:sz w:val="24"/>
          <w:szCs w:val="24"/>
          <w:lang w:val="en-IN"/>
        </w:rPr>
        <w:t>endeavors</w:t>
      </w:r>
      <w:proofErr w:type="spellEnd"/>
      <w:r w:rsidRPr="00501E68">
        <w:rPr>
          <w:rFonts w:ascii="Arial" w:hAnsi="Arial" w:cs="Arial"/>
          <w:sz w:val="24"/>
          <w:szCs w:val="24"/>
          <w:lang w:val="en-IN"/>
        </w:rPr>
        <w:t xml:space="preserve"> in the software development field.</w:t>
      </w:r>
    </w:p>
    <w:p w14:paraId="32ECEC4A" w14:textId="77777777" w:rsidR="00501E68" w:rsidRPr="00501E68" w:rsidRDefault="00501E68" w:rsidP="00EB7117">
      <w:pPr>
        <w:spacing w:line="360" w:lineRule="auto"/>
        <w:jc w:val="both"/>
        <w:rPr>
          <w:rFonts w:ascii="Arial" w:hAnsi="Arial" w:cs="Arial"/>
          <w:sz w:val="24"/>
          <w:szCs w:val="24"/>
          <w:lang w:val="en-IN"/>
        </w:rPr>
      </w:pPr>
      <w:r w:rsidRPr="00501E68">
        <w:rPr>
          <w:rFonts w:ascii="Arial" w:hAnsi="Arial" w:cs="Arial"/>
          <w:sz w:val="24"/>
          <w:szCs w:val="24"/>
          <w:lang w:val="en-IN"/>
        </w:rPr>
        <w:t>Thank you to </w:t>
      </w:r>
      <w:r w:rsidRPr="00501E68">
        <w:rPr>
          <w:rFonts w:ascii="Arial" w:hAnsi="Arial" w:cs="Arial"/>
          <w:b/>
          <w:bCs/>
          <w:sz w:val="24"/>
          <w:szCs w:val="24"/>
          <w:lang w:val="en-IN"/>
        </w:rPr>
        <w:t>Infosys Springboard</w:t>
      </w:r>
      <w:r w:rsidRPr="00501E68">
        <w:rPr>
          <w:rFonts w:ascii="Arial" w:hAnsi="Arial" w:cs="Arial"/>
          <w:sz w:val="24"/>
          <w:szCs w:val="24"/>
          <w:lang w:val="en-IN"/>
        </w:rPr>
        <w:t> for this enriching learning experience and for contributing to the development of future-ready software professionals.</w:t>
      </w:r>
    </w:p>
    <w:p w14:paraId="49DAF63F" w14:textId="007C062C" w:rsidR="00665CB7" w:rsidRPr="00DD4D3B" w:rsidRDefault="00665CB7" w:rsidP="00EB7117">
      <w:pPr>
        <w:spacing w:line="360" w:lineRule="auto"/>
        <w:jc w:val="both"/>
        <w:rPr>
          <w:rFonts w:ascii="Arial" w:hAnsi="Arial" w:cs="Arial"/>
          <w:sz w:val="20"/>
          <w:szCs w:val="20"/>
        </w:rPr>
      </w:pPr>
    </w:p>
    <w:sectPr w:rsidR="00665CB7" w:rsidRPr="00DD4D3B"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8D2C4" w14:textId="77777777" w:rsidR="004F24C1" w:rsidRDefault="004F24C1" w:rsidP="00D41A2D">
      <w:pPr>
        <w:spacing w:after="0" w:line="240" w:lineRule="auto"/>
      </w:pPr>
      <w:r>
        <w:separator/>
      </w:r>
    </w:p>
  </w:endnote>
  <w:endnote w:type="continuationSeparator" w:id="0">
    <w:p w14:paraId="08325977" w14:textId="77777777" w:rsidR="004F24C1" w:rsidRDefault="004F24C1"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8066C" w14:textId="77777777" w:rsidR="004F24C1" w:rsidRDefault="004F24C1" w:rsidP="00D41A2D">
      <w:pPr>
        <w:spacing w:after="0" w:line="240" w:lineRule="auto"/>
      </w:pPr>
      <w:r>
        <w:separator/>
      </w:r>
    </w:p>
  </w:footnote>
  <w:footnote w:type="continuationSeparator" w:id="0">
    <w:p w14:paraId="5E8989A3" w14:textId="77777777" w:rsidR="004F24C1" w:rsidRDefault="004F24C1"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A32E9"/>
    <w:multiLevelType w:val="multilevel"/>
    <w:tmpl w:val="944C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C50BC5"/>
    <w:multiLevelType w:val="multilevel"/>
    <w:tmpl w:val="16C853C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5109A"/>
    <w:multiLevelType w:val="multilevel"/>
    <w:tmpl w:val="2C3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CB4B59"/>
    <w:multiLevelType w:val="multilevel"/>
    <w:tmpl w:val="996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727396"/>
    <w:multiLevelType w:val="multilevel"/>
    <w:tmpl w:val="07C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45348F"/>
    <w:multiLevelType w:val="multilevel"/>
    <w:tmpl w:val="00B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791E58"/>
    <w:multiLevelType w:val="multilevel"/>
    <w:tmpl w:val="B59A7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0323F"/>
    <w:multiLevelType w:val="multilevel"/>
    <w:tmpl w:val="8F2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77487A"/>
    <w:multiLevelType w:val="multilevel"/>
    <w:tmpl w:val="48C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23ACF"/>
    <w:multiLevelType w:val="multilevel"/>
    <w:tmpl w:val="945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8F09CB"/>
    <w:multiLevelType w:val="multilevel"/>
    <w:tmpl w:val="A7B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8E03F8"/>
    <w:multiLevelType w:val="multilevel"/>
    <w:tmpl w:val="CD3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5011D"/>
    <w:multiLevelType w:val="multilevel"/>
    <w:tmpl w:val="E98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566B6C"/>
    <w:multiLevelType w:val="multilevel"/>
    <w:tmpl w:val="D32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AD64B6"/>
    <w:multiLevelType w:val="multilevel"/>
    <w:tmpl w:val="EA5E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2A106C"/>
    <w:multiLevelType w:val="multilevel"/>
    <w:tmpl w:val="810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F11A3E"/>
    <w:multiLevelType w:val="multilevel"/>
    <w:tmpl w:val="F168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5E473C"/>
    <w:multiLevelType w:val="multilevel"/>
    <w:tmpl w:val="10CE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625F80"/>
    <w:multiLevelType w:val="multilevel"/>
    <w:tmpl w:val="EF9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962A63"/>
    <w:multiLevelType w:val="multilevel"/>
    <w:tmpl w:val="8804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ED75AD"/>
    <w:multiLevelType w:val="multilevel"/>
    <w:tmpl w:val="9BF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800464"/>
    <w:multiLevelType w:val="multilevel"/>
    <w:tmpl w:val="61C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027C99"/>
    <w:multiLevelType w:val="multilevel"/>
    <w:tmpl w:val="B650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2C54EA"/>
    <w:multiLevelType w:val="multilevel"/>
    <w:tmpl w:val="A63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6351B8"/>
    <w:multiLevelType w:val="multilevel"/>
    <w:tmpl w:val="740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966C35"/>
    <w:multiLevelType w:val="multilevel"/>
    <w:tmpl w:val="034C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739A6"/>
    <w:multiLevelType w:val="multilevel"/>
    <w:tmpl w:val="859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E5335D"/>
    <w:multiLevelType w:val="multilevel"/>
    <w:tmpl w:val="6A4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30711B"/>
    <w:multiLevelType w:val="multilevel"/>
    <w:tmpl w:val="B564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6D6C31"/>
    <w:multiLevelType w:val="multilevel"/>
    <w:tmpl w:val="D09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E90C60"/>
    <w:multiLevelType w:val="multilevel"/>
    <w:tmpl w:val="BBC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F02D14"/>
    <w:multiLevelType w:val="multilevel"/>
    <w:tmpl w:val="423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00669C7"/>
    <w:multiLevelType w:val="multilevel"/>
    <w:tmpl w:val="65E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905F7F"/>
    <w:multiLevelType w:val="multilevel"/>
    <w:tmpl w:val="98E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9331C9"/>
    <w:multiLevelType w:val="multilevel"/>
    <w:tmpl w:val="50F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967D6E"/>
    <w:multiLevelType w:val="multilevel"/>
    <w:tmpl w:val="4E54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9A7D96"/>
    <w:multiLevelType w:val="multilevel"/>
    <w:tmpl w:val="72C8B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C813DB"/>
    <w:multiLevelType w:val="multilevel"/>
    <w:tmpl w:val="C3E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17D26"/>
    <w:multiLevelType w:val="multilevel"/>
    <w:tmpl w:val="CB8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E227E3"/>
    <w:multiLevelType w:val="multilevel"/>
    <w:tmpl w:val="D286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DC0862"/>
    <w:multiLevelType w:val="multilevel"/>
    <w:tmpl w:val="B1F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FA1347"/>
    <w:multiLevelType w:val="multilevel"/>
    <w:tmpl w:val="9C84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D656E5"/>
    <w:multiLevelType w:val="multilevel"/>
    <w:tmpl w:val="953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EC123F"/>
    <w:multiLevelType w:val="multilevel"/>
    <w:tmpl w:val="67D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39441B"/>
    <w:multiLevelType w:val="multilevel"/>
    <w:tmpl w:val="E7FA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4B6B2F"/>
    <w:multiLevelType w:val="multilevel"/>
    <w:tmpl w:val="8200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944490"/>
    <w:multiLevelType w:val="multilevel"/>
    <w:tmpl w:val="133C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41322D"/>
    <w:multiLevelType w:val="hybridMultilevel"/>
    <w:tmpl w:val="1674E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7EC31F8"/>
    <w:multiLevelType w:val="multilevel"/>
    <w:tmpl w:val="5786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B2020"/>
    <w:multiLevelType w:val="multilevel"/>
    <w:tmpl w:val="5956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A82E4C"/>
    <w:multiLevelType w:val="multilevel"/>
    <w:tmpl w:val="B67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FB7B60"/>
    <w:multiLevelType w:val="multilevel"/>
    <w:tmpl w:val="AB1E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706D50"/>
    <w:multiLevelType w:val="multilevel"/>
    <w:tmpl w:val="C78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FB237B"/>
    <w:multiLevelType w:val="multilevel"/>
    <w:tmpl w:val="9CF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22F731E"/>
    <w:multiLevelType w:val="multilevel"/>
    <w:tmpl w:val="14AA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BF7448"/>
    <w:multiLevelType w:val="multilevel"/>
    <w:tmpl w:val="763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37F5D19"/>
    <w:multiLevelType w:val="multilevel"/>
    <w:tmpl w:val="A73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42A7CFB"/>
    <w:multiLevelType w:val="multilevel"/>
    <w:tmpl w:val="E660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514C8C"/>
    <w:multiLevelType w:val="multilevel"/>
    <w:tmpl w:val="BA5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5BF23B9"/>
    <w:multiLevelType w:val="multilevel"/>
    <w:tmpl w:val="48C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CC05CFC"/>
    <w:multiLevelType w:val="multilevel"/>
    <w:tmpl w:val="0EC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935C13"/>
    <w:multiLevelType w:val="multilevel"/>
    <w:tmpl w:val="2A1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2F1D11"/>
    <w:multiLevelType w:val="multilevel"/>
    <w:tmpl w:val="741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2A01D0"/>
    <w:multiLevelType w:val="multilevel"/>
    <w:tmpl w:val="72D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6C3689D"/>
    <w:multiLevelType w:val="multilevel"/>
    <w:tmpl w:val="3CC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2C6F15"/>
    <w:multiLevelType w:val="multilevel"/>
    <w:tmpl w:val="897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464BC2"/>
    <w:multiLevelType w:val="multilevel"/>
    <w:tmpl w:val="42EA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8528B8"/>
    <w:multiLevelType w:val="multilevel"/>
    <w:tmpl w:val="C43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E990BBB"/>
    <w:multiLevelType w:val="multilevel"/>
    <w:tmpl w:val="8F6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7A38E4"/>
    <w:multiLevelType w:val="multilevel"/>
    <w:tmpl w:val="972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FCE494C"/>
    <w:multiLevelType w:val="multilevel"/>
    <w:tmpl w:val="73A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436365479">
    <w:abstractNumId w:val="56"/>
  </w:num>
  <w:num w:numId="11" w16cid:durableId="1608657800">
    <w:abstractNumId w:val="46"/>
  </w:num>
  <w:num w:numId="12" w16cid:durableId="340163203">
    <w:abstractNumId w:val="15"/>
  </w:num>
  <w:num w:numId="13" w16cid:durableId="1085305812">
    <w:abstractNumId w:val="17"/>
  </w:num>
  <w:num w:numId="14" w16cid:durableId="1732268022">
    <w:abstractNumId w:val="10"/>
  </w:num>
  <w:num w:numId="15" w16cid:durableId="348070596">
    <w:abstractNumId w:val="20"/>
  </w:num>
  <w:num w:numId="16" w16cid:durableId="316998915">
    <w:abstractNumId w:val="57"/>
  </w:num>
  <w:num w:numId="17" w16cid:durableId="641887160">
    <w:abstractNumId w:val="79"/>
  </w:num>
  <w:num w:numId="18" w16cid:durableId="394475956">
    <w:abstractNumId w:val="67"/>
  </w:num>
  <w:num w:numId="19" w16cid:durableId="616450527">
    <w:abstractNumId w:val="70"/>
  </w:num>
  <w:num w:numId="20" w16cid:durableId="1761830477">
    <w:abstractNumId w:val="32"/>
  </w:num>
  <w:num w:numId="21" w16cid:durableId="792097642">
    <w:abstractNumId w:val="61"/>
  </w:num>
  <w:num w:numId="22" w16cid:durableId="1589581315">
    <w:abstractNumId w:val="69"/>
  </w:num>
  <w:num w:numId="23" w16cid:durableId="434445106">
    <w:abstractNumId w:val="22"/>
  </w:num>
  <w:num w:numId="24" w16cid:durableId="1544102137">
    <w:abstractNumId w:val="77"/>
  </w:num>
  <w:num w:numId="25" w16cid:durableId="1971788090">
    <w:abstractNumId w:val="26"/>
  </w:num>
  <w:num w:numId="26" w16cid:durableId="99491129">
    <w:abstractNumId w:val="73"/>
  </w:num>
  <w:num w:numId="27" w16cid:durableId="928655566">
    <w:abstractNumId w:val="49"/>
  </w:num>
  <w:num w:numId="28" w16cid:durableId="484706381">
    <w:abstractNumId w:val="31"/>
  </w:num>
  <w:num w:numId="29" w16cid:durableId="1609698088">
    <w:abstractNumId w:val="33"/>
  </w:num>
  <w:num w:numId="30" w16cid:durableId="566889074">
    <w:abstractNumId w:val="23"/>
  </w:num>
  <w:num w:numId="31" w16cid:durableId="2031485832">
    <w:abstractNumId w:val="74"/>
  </w:num>
  <w:num w:numId="32" w16cid:durableId="815998725">
    <w:abstractNumId w:val="27"/>
  </w:num>
  <w:num w:numId="33" w16cid:durableId="2129272971">
    <w:abstractNumId w:val="21"/>
  </w:num>
  <w:num w:numId="34" w16cid:durableId="991712898">
    <w:abstractNumId w:val="29"/>
  </w:num>
  <w:num w:numId="35" w16cid:durableId="817306333">
    <w:abstractNumId w:val="71"/>
  </w:num>
  <w:num w:numId="36" w16cid:durableId="201990245">
    <w:abstractNumId w:val="50"/>
  </w:num>
  <w:num w:numId="37" w16cid:durableId="1966157437">
    <w:abstractNumId w:val="12"/>
  </w:num>
  <w:num w:numId="38" w16cid:durableId="1590114947">
    <w:abstractNumId w:val="35"/>
  </w:num>
  <w:num w:numId="39" w16cid:durableId="1161503388">
    <w:abstractNumId w:val="65"/>
  </w:num>
  <w:num w:numId="40" w16cid:durableId="243806095">
    <w:abstractNumId w:val="62"/>
  </w:num>
  <w:num w:numId="41" w16cid:durableId="812217381">
    <w:abstractNumId w:val="40"/>
  </w:num>
  <w:num w:numId="42" w16cid:durableId="1668511461">
    <w:abstractNumId w:val="19"/>
  </w:num>
  <w:num w:numId="43" w16cid:durableId="686905467">
    <w:abstractNumId w:val="76"/>
  </w:num>
  <w:num w:numId="44" w16cid:durableId="1577320948">
    <w:abstractNumId w:val="14"/>
  </w:num>
  <w:num w:numId="45" w16cid:durableId="1135836599">
    <w:abstractNumId w:val="13"/>
  </w:num>
  <w:num w:numId="46" w16cid:durableId="1929843979">
    <w:abstractNumId w:val="24"/>
  </w:num>
  <w:num w:numId="47" w16cid:durableId="173148894">
    <w:abstractNumId w:val="78"/>
  </w:num>
  <w:num w:numId="48" w16cid:durableId="870999778">
    <w:abstractNumId w:val="11"/>
  </w:num>
  <w:num w:numId="49" w16cid:durableId="141503188">
    <w:abstractNumId w:val="45"/>
  </w:num>
  <w:num w:numId="50" w16cid:durableId="1080638813">
    <w:abstractNumId w:val="42"/>
  </w:num>
  <w:num w:numId="51" w16cid:durableId="1564028854">
    <w:abstractNumId w:val="66"/>
  </w:num>
  <w:num w:numId="52" w16cid:durableId="150025954">
    <w:abstractNumId w:val="18"/>
  </w:num>
  <w:num w:numId="53" w16cid:durableId="656149426">
    <w:abstractNumId w:val="36"/>
  </w:num>
  <w:num w:numId="54" w16cid:durableId="86968278">
    <w:abstractNumId w:val="55"/>
  </w:num>
  <w:num w:numId="55" w16cid:durableId="929705194">
    <w:abstractNumId w:val="59"/>
  </w:num>
  <w:num w:numId="56" w16cid:durableId="2141025752">
    <w:abstractNumId w:val="51"/>
  </w:num>
  <w:num w:numId="57" w16cid:durableId="1843927379">
    <w:abstractNumId w:val="28"/>
  </w:num>
  <w:num w:numId="58" w16cid:durableId="2070763427">
    <w:abstractNumId w:val="39"/>
  </w:num>
  <w:num w:numId="59" w16cid:durableId="673263076">
    <w:abstractNumId w:val="43"/>
  </w:num>
  <w:num w:numId="60" w16cid:durableId="1584607112">
    <w:abstractNumId w:val="52"/>
  </w:num>
  <w:num w:numId="61" w16cid:durableId="167211375">
    <w:abstractNumId w:val="25"/>
  </w:num>
  <w:num w:numId="62" w16cid:durableId="382801630">
    <w:abstractNumId w:val="16"/>
  </w:num>
  <w:num w:numId="63" w16cid:durableId="223181783">
    <w:abstractNumId w:val="68"/>
  </w:num>
  <w:num w:numId="64" w16cid:durableId="1888686442">
    <w:abstractNumId w:val="41"/>
  </w:num>
  <w:num w:numId="65" w16cid:durableId="1590649640">
    <w:abstractNumId w:val="47"/>
  </w:num>
  <w:num w:numId="66" w16cid:durableId="1404910004">
    <w:abstractNumId w:val="38"/>
  </w:num>
  <w:num w:numId="67" w16cid:durableId="967509711">
    <w:abstractNumId w:val="44"/>
  </w:num>
  <w:num w:numId="68" w16cid:durableId="1880818606">
    <w:abstractNumId w:val="60"/>
  </w:num>
  <w:num w:numId="69" w16cid:durableId="300811441">
    <w:abstractNumId w:val="72"/>
  </w:num>
  <w:num w:numId="70" w16cid:durableId="1276719220">
    <w:abstractNumId w:val="64"/>
  </w:num>
  <w:num w:numId="71" w16cid:durableId="1904177159">
    <w:abstractNumId w:val="30"/>
  </w:num>
  <w:num w:numId="72" w16cid:durableId="1686128900">
    <w:abstractNumId w:val="54"/>
  </w:num>
  <w:num w:numId="73" w16cid:durableId="1887260097">
    <w:abstractNumId w:val="75"/>
  </w:num>
  <w:num w:numId="74" w16cid:durableId="1931959968">
    <w:abstractNumId w:val="37"/>
  </w:num>
  <w:num w:numId="75" w16cid:durableId="735125074">
    <w:abstractNumId w:val="63"/>
  </w:num>
  <w:num w:numId="76" w16cid:durableId="152180424">
    <w:abstractNumId w:val="53"/>
  </w:num>
  <w:num w:numId="77" w16cid:durableId="1707876440">
    <w:abstractNumId w:val="9"/>
  </w:num>
  <w:num w:numId="78" w16cid:durableId="1414737200">
    <w:abstractNumId w:val="34"/>
  </w:num>
  <w:num w:numId="79" w16cid:durableId="1699160379">
    <w:abstractNumId w:val="58"/>
  </w:num>
  <w:num w:numId="80" w16cid:durableId="203707956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3D8"/>
    <w:rsid w:val="00034616"/>
    <w:rsid w:val="0006063C"/>
    <w:rsid w:val="0007393E"/>
    <w:rsid w:val="0015074B"/>
    <w:rsid w:val="001658E4"/>
    <w:rsid w:val="001E47D9"/>
    <w:rsid w:val="0029639D"/>
    <w:rsid w:val="002D4FFC"/>
    <w:rsid w:val="00303764"/>
    <w:rsid w:val="00326F90"/>
    <w:rsid w:val="004F24C1"/>
    <w:rsid w:val="00501E68"/>
    <w:rsid w:val="005C353C"/>
    <w:rsid w:val="00665CB7"/>
    <w:rsid w:val="00730AF5"/>
    <w:rsid w:val="00792907"/>
    <w:rsid w:val="007F4811"/>
    <w:rsid w:val="008607EF"/>
    <w:rsid w:val="00896A7E"/>
    <w:rsid w:val="0091448A"/>
    <w:rsid w:val="0092224B"/>
    <w:rsid w:val="00923E2D"/>
    <w:rsid w:val="00993C5C"/>
    <w:rsid w:val="009D1FF3"/>
    <w:rsid w:val="00A60906"/>
    <w:rsid w:val="00AA1D8D"/>
    <w:rsid w:val="00B47730"/>
    <w:rsid w:val="00B90F1D"/>
    <w:rsid w:val="00C77628"/>
    <w:rsid w:val="00CB0664"/>
    <w:rsid w:val="00CB146E"/>
    <w:rsid w:val="00D31F9F"/>
    <w:rsid w:val="00D41A2D"/>
    <w:rsid w:val="00DC4788"/>
    <w:rsid w:val="00DD4D3B"/>
    <w:rsid w:val="00EB0369"/>
    <w:rsid w:val="00EB7117"/>
    <w:rsid w:val="00EC4854"/>
    <w:rsid w:val="00F238DA"/>
    <w:rsid w:val="00F91FA9"/>
    <w:rsid w:val="00FC5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C353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218</TotalTime>
  <Pages>27</Pages>
  <Words>3701</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 Taran</cp:lastModifiedBy>
  <cp:revision>10</cp:revision>
  <dcterms:created xsi:type="dcterms:W3CDTF">2013-12-23T23:15:00Z</dcterms:created>
  <dcterms:modified xsi:type="dcterms:W3CDTF">2025-12-15T16:22:00Z</dcterms:modified>
  <cp:category/>
</cp:coreProperties>
</file>